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76" w:lineRule="auto"/>
        <w:jc w:val="both"/>
      </w:pPr>
    </w:p>
    <w:p>
      <w:pPr>
        <w:spacing w:before="0" w:after="160" w:line="276" w:lineRule="auto"/>
        <w:jc w:val="center"/>
      </w:pPr>
      <w:r>
        <w:rPr>
          <w:rFonts w:ascii="Times New Roman" w:hAnsi="Times New Roman" w:eastAsia="Times New Roman"/>
          <w:b w:val="0"/>
          <w:i w:val="0"/>
          <w:sz w:val="28"/>
        </w:rPr>
        <w:t>A</w:t>
      </w:r>
    </w:p>
    <w:p>
      <w:pPr>
        <w:spacing w:before="0" w:after="160" w:line="276" w:lineRule="auto"/>
        <w:jc w:val="center"/>
      </w:pPr>
      <w:r>
        <w:rPr>
          <w:rFonts w:ascii="Times New Roman" w:hAnsi="Times New Roman" w:eastAsia="Times New Roman"/>
          <w:b/>
          <w:i w:val="0"/>
          <w:sz w:val="32"/>
        </w:rPr>
        <w:t>Laboratory Mini Project Report</w:t>
      </w:r>
    </w:p>
    <w:p>
      <w:pPr>
        <w:spacing w:before="0" w:after="160" w:line="276" w:lineRule="auto"/>
        <w:jc w:val="center"/>
      </w:pPr>
      <w:r>
        <w:rPr>
          <w:rFonts w:ascii="Times New Roman" w:hAnsi="Times New Roman" w:eastAsia="Times New Roman"/>
          <w:b w:val="0"/>
          <w:i w:val="0"/>
          <w:sz w:val="28"/>
        </w:rPr>
        <w:t>On</w:t>
      </w:r>
    </w:p>
    <w:p>
      <w:pPr>
        <w:spacing w:before="0" w:after="80" w:line="276" w:lineRule="auto"/>
        <w:jc w:val="center"/>
      </w:pPr>
      <w:r>
        <w:rPr>
          <w:rFonts w:ascii="Times New Roman" w:hAnsi="Times New Roman" w:eastAsia="Times New Roman"/>
          <w:b/>
          <w:i w:val="0"/>
          <w:sz w:val="40"/>
        </w:rPr>
        <w:t>TASKFLOW: SMART TASK MANAGER</w:t>
      </w:r>
    </w:p>
    <w:p>
      <w:pPr>
        <w:spacing w:before="0" w:after="320" w:line="276" w:lineRule="auto"/>
        <w:jc w:val="center"/>
      </w:pPr>
      <w:r>
        <w:rPr>
          <w:rFonts w:ascii="Times New Roman" w:hAnsi="Times New Roman" w:eastAsia="Times New Roman"/>
          <w:b w:val="0"/>
          <w:i/>
          <w:sz w:val="26"/>
        </w:rPr>
        <w:t>Automated Testing, Defect Taxonomy, Regression Suite &amp; Exploratory Quality Assurance</w:t>
      </w:r>
    </w:p>
    <w:p>
      <w:pPr>
        <w:spacing w:before="0" w:after="40" w:line="276" w:lineRule="auto"/>
        <w:jc w:val="center"/>
      </w:pPr>
      <w:r>
        <w:rPr>
          <w:rFonts w:ascii="Times New Roman" w:hAnsi="Times New Roman" w:eastAsia="Times New Roman"/>
          <w:b w:val="0"/>
          <w:i w:val="0"/>
          <w:sz w:val="26"/>
        </w:rPr>
        <w:t>Submitted in partial fulfillment of the requirement for the</w:t>
      </w:r>
    </w:p>
    <w:p>
      <w:pPr>
        <w:spacing w:before="0" w:after="40" w:line="276" w:lineRule="auto"/>
        <w:jc w:val="center"/>
      </w:pPr>
      <w:r>
        <w:rPr>
          <w:rFonts w:ascii="Times New Roman" w:hAnsi="Times New Roman" w:eastAsia="Times New Roman"/>
          <w:b/>
          <w:i w:val="0"/>
          <w:sz w:val="28"/>
        </w:rPr>
        <w:t>Degree of Bachelor of Engineering in Computer Engineering</w:t>
      </w:r>
    </w:p>
    <w:p>
      <w:pPr>
        <w:spacing w:before="0" w:after="280" w:line="276" w:lineRule="auto"/>
        <w:jc w:val="center"/>
      </w:pPr>
      <w:r>
        <w:rPr>
          <w:rFonts w:ascii="Times New Roman" w:hAnsi="Times New Roman" w:eastAsia="Times New Roman"/>
          <w:b w:val="0"/>
          <w:i w:val="0"/>
          <w:sz w:val="26"/>
        </w:rPr>
        <w:t>In the Course of Software Testing and Quality Assurance (STQA)</w:t>
      </w:r>
    </w:p>
    <w:p>
      <w:pPr>
        <w:spacing w:before="0" w:after="160" w:line="276" w:lineRule="auto"/>
        <w:jc w:val="center"/>
      </w:pPr>
      <w:r>
        <w:rPr>
          <w:rFonts w:ascii="Times New Roman" w:hAnsi="Times New Roman" w:eastAsia="Times New Roman"/>
          <w:b/>
          <w:i w:val="0"/>
          <w:sz w:val="24"/>
        </w:rPr>
        <w:t>BY</w:t>
      </w:r>
    </w:p>
    <w:p>
      <w:pPr>
        <w:spacing w:before="0" w:after="60" w:line="276" w:lineRule="auto"/>
        <w:jc w:val="center"/>
      </w:pPr>
      <w:r>
        <w:rPr>
          <w:rFonts w:ascii="Times New Roman" w:hAnsi="Times New Roman" w:eastAsia="Times New Roman"/>
          <w:b/>
          <w:i w:val="0"/>
          <w:sz w:val="28"/>
        </w:rPr>
        <w:t>Mr. Aman Singh Rajput (Roll No: 3407)</w:t>
      </w:r>
    </w:p>
    <w:p>
      <w:pPr>
        <w:spacing w:before="0" w:after="60" w:line="276" w:lineRule="auto"/>
        <w:jc w:val="center"/>
      </w:pPr>
      <w:r>
        <w:rPr>
          <w:rFonts w:ascii="Times New Roman" w:hAnsi="Times New Roman" w:eastAsia="Times New Roman"/>
          <w:b/>
          <w:i w:val="0"/>
          <w:sz w:val="28"/>
        </w:rPr>
        <w:t>Mr. Amardip Yadav (Roll No: 3408)</w:t>
      </w:r>
    </w:p>
    <w:p>
      <w:pPr>
        <w:spacing w:before="0" w:after="200" w:line="276" w:lineRule="auto"/>
        <w:jc w:val="center"/>
      </w:pPr>
      <w:r>
        <w:rPr>
          <w:rFonts w:ascii="Times New Roman" w:hAnsi="Times New Roman" w:eastAsia="Times New Roman"/>
          <w:b/>
          <w:i w:val="0"/>
          <w:sz w:val="28"/>
        </w:rPr>
        <w:t>Ms. Anki More (Roll No: 3409)</w:t>
      </w:r>
    </w:p>
    <w:p>
      <w:pPr>
        <w:spacing w:before="0" w:after="240" w:line="276" w:lineRule="auto"/>
        <w:jc w:val="center"/>
      </w:pPr>
      <w:r>
        <w:rPr>
          <w:rFonts w:ascii="Times New Roman" w:hAnsi="Times New Roman" w:eastAsia="Times New Roman"/>
          <w:b/>
          <w:i w:val="0"/>
          <w:sz w:val="26"/>
        </w:rPr>
        <w:t>TE / BE Computer Engineering</w:t>
      </w:r>
    </w:p>
    <w:p>
      <w:pPr>
        <w:spacing w:before="0" w:after="80" w:line="276" w:lineRule="auto"/>
        <w:jc w:val="center"/>
      </w:pPr>
      <w:r>
        <w:rPr>
          <w:rFonts w:ascii="Times New Roman" w:hAnsi="Times New Roman" w:eastAsia="Times New Roman"/>
          <w:b w:val="0"/>
          <w:i w:val="0"/>
          <w:sz w:val="26"/>
        </w:rPr>
        <w:t>Under the guidance of</w:t>
      </w:r>
    </w:p>
    <w:p>
      <w:pPr>
        <w:spacing w:before="0" w:after="400" w:line="276" w:lineRule="auto"/>
        <w:jc w:val="center"/>
      </w:pPr>
      <w:r>
        <w:rPr>
          <w:rFonts w:ascii="Times New Roman" w:hAnsi="Times New Roman" w:eastAsia="Times New Roman"/>
          <w:b/>
          <w:i w:val="0"/>
          <w:sz w:val="30"/>
        </w:rPr>
        <w:t>Prof. Sushma A. Shirke</w:t>
      </w:r>
    </w:p>
    <w:p>
      <w:pPr>
        <w:spacing w:before="0" w:after="80" w:line="276" w:lineRule="auto"/>
        <w:jc w:val="center"/>
      </w:pPr>
      <w:r>
        <w:rPr>
          <w:rFonts w:ascii="Times New Roman" w:hAnsi="Times New Roman" w:eastAsia="Times New Roman"/>
          <w:b/>
          <w:i w:val="0"/>
          <w:sz w:val="30"/>
        </w:rPr>
        <w:t>DEPARTMENT OF COMPUTER ENGINEERING</w:t>
      </w:r>
    </w:p>
    <w:p>
      <w:pPr>
        <w:spacing w:before="0" w:after="80" w:line="276" w:lineRule="auto"/>
        <w:jc w:val="center"/>
      </w:pPr>
      <w:r>
        <w:rPr>
          <w:rFonts w:ascii="Times New Roman" w:hAnsi="Times New Roman" w:eastAsia="Times New Roman"/>
          <w:b/>
          <w:i w:val="0"/>
          <w:sz w:val="30"/>
        </w:rPr>
        <w:t>Army Institute of Technology, Pune</w:t>
      </w:r>
    </w:p>
    <w:p>
      <w:pPr>
        <w:spacing w:before="0" w:after="80" w:line="276" w:lineRule="auto"/>
        <w:jc w:val="center"/>
      </w:pPr>
      <w:r>
        <w:rPr>
          <w:rFonts w:ascii="Times New Roman" w:hAnsi="Times New Roman" w:eastAsia="Times New Roman"/>
          <w:b/>
          <w:i w:val="0"/>
          <w:sz w:val="26"/>
        </w:rPr>
        <w:t>Alandi Rd, Dighi Hills, Pune - 411015</w:t>
      </w:r>
    </w:p>
    <w:p>
      <w:pPr>
        <w:spacing w:before="0" w:after="0" w:line="276" w:lineRule="auto"/>
        <w:jc w:val="center"/>
      </w:pPr>
      <w:r>
        <w:rPr>
          <w:rFonts w:ascii="Times New Roman" w:hAnsi="Times New Roman" w:eastAsia="Times New Roman"/>
          <w:b/>
          <w:i w:val="0"/>
          <w:sz w:val="26"/>
        </w:rPr>
        <w:t>Savitribai Phule Pune University</w:t>
      </w:r>
    </w:p>
    <w:p>
      <w:r>
        <w:br w:type="page"/>
      </w:r>
    </w:p>
    <w:p>
      <w:pPr>
        <w:spacing w:before="0" w:after="40" w:line="276" w:lineRule="auto"/>
        <w:jc w:val="center"/>
      </w:pPr>
      <w:r>
        <w:rPr>
          <w:rFonts w:ascii="Times New Roman" w:hAnsi="Times New Roman" w:eastAsia="Times New Roman"/>
          <w:b/>
          <w:i w:val="0"/>
          <w:sz w:val="28"/>
        </w:rPr>
        <w:t>Army Institute of Technology, Pune</w:t>
      </w:r>
    </w:p>
    <w:p>
      <w:pPr>
        <w:spacing w:before="0" w:after="280" w:line="276" w:lineRule="auto"/>
        <w:jc w:val="center"/>
      </w:pPr>
      <w:r>
        <w:rPr>
          <w:rFonts w:ascii="Times New Roman" w:hAnsi="Times New Roman" w:eastAsia="Times New Roman"/>
          <w:b/>
          <w:i w:val="0"/>
          <w:sz w:val="28"/>
        </w:rPr>
        <w:t>DEPARTMENT OF COMPUTER ENGINEERING</w:t>
      </w:r>
    </w:p>
    <w:p>
      <w:pPr>
        <w:spacing w:before="160" w:after="280"/>
        <w:jc w:val="center"/>
      </w:pPr>
      <w:r>
        <w:rPr>
          <w:rFonts w:ascii="Times New Roman" w:hAnsi="Times New Roman"/>
          <w:b/>
          <w:color w:val="000000"/>
          <w:sz w:val="44"/>
        </w:rPr>
        <w:t>Certificate</w:t>
      </w:r>
    </w:p>
    <w:p>
      <w:pPr>
        <w:spacing w:before="0" w:after="120" w:line="276" w:lineRule="auto"/>
        <w:jc w:val="center"/>
      </w:pPr>
      <w:r>
        <w:rPr>
          <w:rFonts w:ascii="Times New Roman" w:hAnsi="Times New Roman" w:eastAsia="Times New Roman"/>
          <w:b w:val="0"/>
          <w:i w:val="0"/>
          <w:sz w:val="26"/>
        </w:rPr>
        <w:t>This is to certify that the Software Testing &amp; Quality Assurance Mini Project entitled:</w:t>
      </w:r>
    </w:p>
    <w:p>
      <w:pPr>
        <w:spacing w:before="0" w:after="200" w:line="276" w:lineRule="auto"/>
        <w:jc w:val="center"/>
      </w:pPr>
      <w:r>
        <w:rPr>
          <w:rFonts w:ascii="Times New Roman" w:hAnsi="Times New Roman" w:eastAsia="Times New Roman"/>
          <w:b/>
          <w:i w:val="0"/>
          <w:sz w:val="28"/>
        </w:rPr>
        <w:t>“TaskFlow: Smart Task Manager — Comprehensive Automated &amp; Exploratory Quality Assurance”</w:t>
      </w:r>
    </w:p>
    <w:p>
      <w:pPr>
        <w:spacing w:before="0" w:after="120" w:line="276" w:lineRule="auto"/>
        <w:jc w:val="center"/>
      </w:pPr>
      <w:r>
        <w:rPr>
          <w:rFonts w:ascii="Times New Roman" w:hAnsi="Times New Roman" w:eastAsia="Times New Roman"/>
          <w:b w:val="0"/>
          <w:i w:val="0"/>
          <w:sz w:val="26"/>
        </w:rPr>
        <w:t>has been successfully completed by:</w:t>
      </w:r>
    </w:p>
    <w:p>
      <w:pPr>
        <w:spacing w:before="0" w:after="60" w:line="276" w:lineRule="auto"/>
        <w:jc w:val="center"/>
      </w:pPr>
      <w:r>
        <w:rPr>
          <w:rFonts w:ascii="Times New Roman" w:hAnsi="Times New Roman" w:eastAsia="Times New Roman"/>
          <w:b/>
          <w:i w:val="0"/>
          <w:sz w:val="26"/>
        </w:rPr>
        <w:t>Mr. Aman Singh Rajput (3407)</w:t>
      </w:r>
    </w:p>
    <w:p>
      <w:pPr>
        <w:spacing w:before="0" w:after="60" w:line="276" w:lineRule="auto"/>
        <w:jc w:val="center"/>
      </w:pPr>
      <w:r>
        <w:rPr>
          <w:rFonts w:ascii="Times New Roman" w:hAnsi="Times New Roman" w:eastAsia="Times New Roman"/>
          <w:b/>
          <w:i w:val="0"/>
          <w:sz w:val="26"/>
        </w:rPr>
        <w:t>Mr. Amardip Yadav (3408)</w:t>
      </w:r>
    </w:p>
    <w:p>
      <w:pPr>
        <w:spacing w:before="0" w:after="200" w:line="276" w:lineRule="auto"/>
        <w:jc w:val="center"/>
      </w:pPr>
      <w:r>
        <w:rPr>
          <w:rFonts w:ascii="Times New Roman" w:hAnsi="Times New Roman" w:eastAsia="Times New Roman"/>
          <w:b/>
          <w:i w:val="0"/>
          <w:sz w:val="26"/>
        </w:rPr>
        <w:t>Ms. Anki More (3409)</w:t>
      </w:r>
    </w:p>
    <w:p>
      <w:pPr>
        <w:spacing w:before="0" w:after="280" w:line="276" w:lineRule="auto"/>
        <w:jc w:val="both"/>
      </w:pPr>
      <w:r>
        <w:rPr>
          <w:rFonts w:ascii="Times New Roman" w:hAnsi="Times New Roman" w:eastAsia="Times New Roman"/>
          <w:b w:val="0"/>
          <w:i w:val="0"/>
          <w:sz w:val="24"/>
        </w:rPr>
        <w:t>students of Computer Engineering, in partial fulfillment of the requirements for the degree of Bachelor of Engineering prescribed by Savitribai Phule Pune University during the academic year 2024–2025.</w:t>
      </w:r>
    </w:p>
    <w:p>
      <w:pPr>
        <w:spacing w:before="0" w:after="720" w:line="276" w:lineRule="auto"/>
        <w:jc w:val="both"/>
      </w:pPr>
      <w:r>
        <w:rPr>
          <w:rFonts w:ascii="Times New Roman" w:hAnsi="Times New Roman" w:eastAsia="Times New Roman"/>
          <w:b w:val="0"/>
          <w:i w:val="0"/>
          <w:sz w:val="24"/>
        </w:rPr>
        <w:t>The report presents authentic laboratory work carried out under our supervision, including test planning, test case specification, 50 automated Selenium WebDriver test scripts, defect taxonomy, exploratory test charters, and regression testing suites.</w:t>
      </w:r>
    </w:p>
    <w:tbl>
      <w:tblPr>
        <w:tblW w:type="auto" w:w="0"/>
        <w:jc w:val="center"/>
        <w:tblLook w:firstColumn="1" w:firstRow="1" w:lastColumn="0" w:lastRow="0" w:noHBand="0" w:noVBand="1" w:val="04A0"/>
      </w:tblPr>
      <w:tblGrid>
        <w:gridCol w:w="4680"/>
        <w:gridCol w:w="4680"/>
      </w:tblGrid>
      <w:tr>
        <w:tc>
          <w:tcPr>
            <w:tcW w:type="dxa" w:w="4680"/>
          </w:tcPr>
          <w:p>
            <w:pPr>
              <w:spacing w:before="40" w:after="40" w:line="252" w:lineRule="auto"/>
              <w:jc w:val="left"/>
            </w:pPr>
            <w:r/>
            <w:r>
              <w:rPr>
                <w:rFonts w:ascii="Times New Roman" w:hAnsi="Times New Roman"/>
                <w:b/>
                <w:i w:val="0"/>
                <w:sz w:val="26"/>
              </w:rPr>
              <w:t>Prof. Sushma A. Shirke</w:t>
            </w:r>
          </w:p>
        </w:tc>
        <w:tc>
          <w:tcPr>
            <w:tcW w:type="dxa" w:w="4680"/>
          </w:tcPr>
          <w:p>
            <w:pPr>
              <w:spacing w:before="40" w:after="40" w:line="252" w:lineRule="auto"/>
              <w:jc w:val="right"/>
            </w:pPr>
            <w:r/>
            <w:r>
              <w:rPr>
                <w:rFonts w:ascii="Times New Roman" w:hAnsi="Times New Roman"/>
                <w:b/>
                <w:i w:val="0"/>
                <w:sz w:val="26"/>
              </w:rPr>
              <w:t>Dr. Sunil Dhore</w:t>
            </w:r>
          </w:p>
        </w:tc>
      </w:tr>
      <w:tr>
        <w:tc>
          <w:tcPr>
            <w:tcW w:type="dxa" w:w="4680"/>
          </w:tcPr>
          <w:p>
            <w:pPr>
              <w:spacing w:before="40" w:after="40" w:line="252" w:lineRule="auto"/>
              <w:jc w:val="left"/>
            </w:pPr>
            <w:r/>
            <w:r>
              <w:rPr>
                <w:rFonts w:ascii="Times New Roman" w:hAnsi="Times New Roman"/>
                <w:b w:val="0"/>
                <w:i w:val="0"/>
                <w:sz w:val="24"/>
              </w:rPr>
              <w:t>Subject Faculty &amp; Project Guide</w:t>
            </w:r>
          </w:p>
        </w:tc>
        <w:tc>
          <w:tcPr>
            <w:tcW w:type="dxa" w:w="4680"/>
          </w:tcPr>
          <w:p>
            <w:pPr>
              <w:spacing w:before="40" w:after="40" w:line="252" w:lineRule="auto"/>
              <w:jc w:val="right"/>
            </w:pPr>
            <w:r/>
            <w:r>
              <w:rPr>
                <w:rFonts w:ascii="Times New Roman" w:hAnsi="Times New Roman"/>
                <w:b w:val="0"/>
                <w:i w:val="0"/>
                <w:sz w:val="24"/>
              </w:rPr>
              <w:t>Head of Department</w:t>
            </w:r>
          </w:p>
        </w:tc>
      </w:tr>
      <w:tr>
        <w:tc>
          <w:tcPr>
            <w:tcW w:type="dxa" w:w="4680"/>
          </w:tcPr>
          <w:p>
            <w:pPr>
              <w:spacing w:before="40" w:after="40" w:line="252" w:lineRule="auto"/>
              <w:jc w:val="left"/>
            </w:pPr>
            <w:r/>
            <w:r>
              <w:rPr>
                <w:rFonts w:ascii="Times New Roman" w:hAnsi="Times New Roman"/>
                <w:b w:val="0"/>
                <w:i/>
                <w:sz w:val="22"/>
              </w:rPr>
              <w:t>Department of Computer Engg.</w:t>
            </w:r>
          </w:p>
        </w:tc>
        <w:tc>
          <w:tcPr>
            <w:tcW w:type="dxa" w:w="4680"/>
          </w:tcPr>
          <w:p>
            <w:pPr>
              <w:spacing w:before="40" w:after="40" w:line="252" w:lineRule="auto"/>
              <w:jc w:val="right"/>
            </w:pPr>
            <w:r/>
            <w:r>
              <w:rPr>
                <w:rFonts w:ascii="Times New Roman" w:hAnsi="Times New Roman"/>
                <w:b w:val="0"/>
                <w:i/>
                <w:sz w:val="22"/>
              </w:rPr>
              <w:t>Department of Computer Engg.</w:t>
            </w:r>
          </w:p>
        </w:tc>
      </w:tr>
    </w:tbl>
    <w:p>
      <w:pPr>
        <w:spacing w:before="0" w:after="400" w:line="276" w:lineRule="auto"/>
        <w:jc w:val="both"/>
      </w:pPr>
    </w:p>
    <w:p>
      <w:pPr>
        <w:spacing w:before="0" w:after="40" w:line="276" w:lineRule="auto"/>
        <w:jc w:val="left"/>
      </w:pPr>
      <w:r>
        <w:rPr>
          <w:rFonts w:ascii="Times New Roman" w:hAnsi="Times New Roman" w:eastAsia="Times New Roman"/>
          <w:b/>
          <w:i w:val="0"/>
          <w:sz w:val="24"/>
        </w:rPr>
        <w:t>Place: AIT, Pune</w:t>
      </w:r>
    </w:p>
    <w:p>
      <w:pPr>
        <w:spacing w:before="0" w:after="0" w:line="276" w:lineRule="auto"/>
        <w:jc w:val="left"/>
      </w:pPr>
      <w:r>
        <w:rPr>
          <w:rFonts w:ascii="Times New Roman" w:hAnsi="Times New Roman" w:eastAsia="Times New Roman"/>
          <w:b/>
          <w:i w:val="0"/>
          <w:sz w:val="24"/>
        </w:rPr>
        <w:t>Date:  25/10/2026</w:t>
      </w:r>
    </w:p>
    <w:p>
      <w:r>
        <w:br w:type="page"/>
      </w:r>
    </w:p>
    <w:p>
      <w:pPr>
        <w:spacing w:before="200" w:after="320"/>
        <w:jc w:val="center"/>
      </w:pPr>
      <w:r>
        <w:rPr>
          <w:rFonts w:ascii="Times New Roman" w:hAnsi="Times New Roman"/>
          <w:b/>
          <w:color w:val="000000"/>
          <w:sz w:val="32"/>
        </w:rPr>
        <w:t>Acknowledgement</w:t>
      </w:r>
    </w:p>
    <w:p>
      <w:pPr>
        <w:spacing w:before="0" w:after="200" w:line="276" w:lineRule="auto"/>
        <w:jc w:val="both"/>
      </w:pPr>
      <w:r>
        <w:rPr>
          <w:rFonts w:ascii="Times New Roman" w:hAnsi="Times New Roman" w:eastAsia="Times New Roman"/>
          <w:b w:val="0"/>
          <w:i w:val="0"/>
          <w:sz w:val="24"/>
        </w:rPr>
        <w:t>We express our deepest sense of gratitude and sincere appreciation to our project guide and subject teacher, Prof. Sushma A. Shirke, Department of Computer Engineering, Army Institute of Technology, Pune. Her inspirational guidance, keen interest, constructive critique, and continuous encouragement throughout the conception, test automation, and documentation phases made the successful realization of this Software Testing and Quality Assurance mini project possible.</w:t>
      </w:r>
    </w:p>
    <w:p>
      <w:pPr>
        <w:spacing w:before="0" w:after="200" w:line="276" w:lineRule="auto"/>
        <w:jc w:val="both"/>
      </w:pPr>
      <w:r>
        <w:rPr>
          <w:rFonts w:ascii="Times New Roman" w:hAnsi="Times New Roman" w:eastAsia="Times New Roman"/>
          <w:b w:val="0"/>
          <w:i w:val="0"/>
          <w:sz w:val="24"/>
        </w:rPr>
        <w:t>Her comprehensive lectures on verification and validation standards, test case design heuristics (Boundary Value Analysis, Equivalence Partitioning), defect tracking taxonomy, and automated web testing architectures provided the intellectual bedrock required to implement an enterprise-grade QA suite.</w:t>
      </w:r>
    </w:p>
    <w:p>
      <w:pPr>
        <w:spacing w:before="0" w:after="200" w:line="276" w:lineRule="auto"/>
        <w:jc w:val="both"/>
      </w:pPr>
      <w:r>
        <w:rPr>
          <w:rFonts w:ascii="Times New Roman" w:hAnsi="Times New Roman" w:eastAsia="Times New Roman"/>
          <w:b w:val="0"/>
          <w:i w:val="0"/>
          <w:sz w:val="24"/>
        </w:rPr>
        <w:t>We extend our profound thanks to Dr. Sunil Dhore, Head of the Computer Engineering Department, for his visionary academic leadership, for providing state-of-the-art laboratory infrastructure, and for continuously encouraging students to work on practical engineering applications that mirror modern software industry practices.</w:t>
      </w:r>
    </w:p>
    <w:p>
      <w:pPr>
        <w:spacing w:before="0" w:after="200" w:line="276" w:lineRule="auto"/>
        <w:jc w:val="both"/>
      </w:pPr>
      <w:r>
        <w:rPr>
          <w:rFonts w:ascii="Times New Roman" w:hAnsi="Times New Roman" w:eastAsia="Times New Roman"/>
          <w:b w:val="0"/>
          <w:i w:val="0"/>
          <w:sz w:val="24"/>
        </w:rPr>
        <w:t>We also acknowledge the technical staff of the Computer Engineering department laboratories for their prompt assistance in configuring the testing workstation environments, Python execution runtimes, and browser automation drivers.</w:t>
      </w:r>
    </w:p>
    <w:p>
      <w:pPr>
        <w:spacing w:before="0" w:after="560" w:line="276" w:lineRule="auto"/>
        <w:jc w:val="both"/>
      </w:pPr>
      <w:r>
        <w:rPr>
          <w:rFonts w:ascii="Times New Roman" w:hAnsi="Times New Roman" w:eastAsia="Times New Roman"/>
          <w:b w:val="0"/>
          <w:i w:val="0"/>
          <w:sz w:val="24"/>
        </w:rPr>
        <w:t>Finally, we thank our fellow classmates and team members whose continuous feedback during peer testing, exploratory sessions, and bug triages helped identify nuanced edge cases, elevating the quality standard of TaskFlow.</w:t>
      </w:r>
    </w:p>
    <w:p>
      <w:pPr>
        <w:spacing w:before="0" w:after="40" w:line="276" w:lineRule="auto"/>
        <w:jc w:val="left"/>
      </w:pPr>
      <w:r>
        <w:rPr>
          <w:rFonts w:ascii="Times New Roman" w:hAnsi="Times New Roman" w:eastAsia="Times New Roman"/>
          <w:b/>
          <w:i w:val="0"/>
          <w:sz w:val="24"/>
        </w:rPr>
        <w:t>Mr. Aman Singh Rajput (Roll No: 3407)</w:t>
      </w:r>
    </w:p>
    <w:p>
      <w:pPr>
        <w:spacing w:before="0" w:after="40" w:line="276" w:lineRule="auto"/>
        <w:jc w:val="left"/>
      </w:pPr>
      <w:r>
        <w:rPr>
          <w:rFonts w:ascii="Times New Roman" w:hAnsi="Times New Roman" w:eastAsia="Times New Roman"/>
          <w:b/>
          <w:i w:val="0"/>
          <w:sz w:val="24"/>
        </w:rPr>
        <w:t>Mr. Amardip Yadav (Roll No: 3408)</w:t>
      </w:r>
    </w:p>
    <w:p>
      <w:pPr>
        <w:spacing w:before="0" w:after="80" w:line="276" w:lineRule="auto"/>
        <w:jc w:val="left"/>
      </w:pPr>
      <w:r>
        <w:rPr>
          <w:rFonts w:ascii="Times New Roman" w:hAnsi="Times New Roman" w:eastAsia="Times New Roman"/>
          <w:b/>
          <w:i w:val="0"/>
          <w:sz w:val="24"/>
        </w:rPr>
        <w:t>Ms. Anki More (Roll No: 3409)</w:t>
      </w:r>
    </w:p>
    <w:p>
      <w:pPr>
        <w:spacing w:before="0" w:after="40" w:line="276" w:lineRule="auto"/>
        <w:jc w:val="left"/>
      </w:pPr>
      <w:r>
        <w:rPr>
          <w:rFonts w:ascii="Times New Roman" w:hAnsi="Times New Roman" w:eastAsia="Times New Roman"/>
          <w:b w:val="0"/>
          <w:i/>
          <w:sz w:val="22"/>
        </w:rPr>
        <w:t>Class: TE / BE Computer Engineering A</w:t>
      </w:r>
    </w:p>
    <w:p>
      <w:pPr>
        <w:spacing w:before="0" w:after="0" w:line="276" w:lineRule="auto"/>
        <w:jc w:val="left"/>
      </w:pPr>
      <w:r>
        <w:rPr>
          <w:rFonts w:ascii="Times New Roman" w:hAnsi="Times New Roman" w:eastAsia="Times New Roman"/>
          <w:b w:val="0"/>
          <w:i/>
          <w:sz w:val="22"/>
        </w:rPr>
        <w:t>Army Institute of Technology, Pune</w:t>
      </w:r>
    </w:p>
    <w:p>
      <w:r>
        <w:br w:type="page"/>
      </w:r>
    </w:p>
    <w:p>
      <w:pPr>
        <w:spacing w:before="120" w:after="280"/>
        <w:jc w:val="center"/>
      </w:pPr>
      <w:r>
        <w:rPr>
          <w:rFonts w:ascii="Times New Roman" w:hAnsi="Times New Roman"/>
          <w:b/>
          <w:color w:val="000000"/>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3120"/>
            <w:shd w:fill="D9E2F3" w:val="clear"/>
          </w:tcPr>
          <w:p>
            <w:pPr>
              <w:spacing w:before="40" w:after="40" w:line="252" w:lineRule="auto"/>
              <w:jc w:val="center"/>
            </w:pPr>
            <w:r/>
            <w:r>
              <w:rPr>
                <w:rFonts w:ascii="Times New Roman" w:hAnsi="Times New Roman"/>
                <w:b/>
                <w:i w:val="0"/>
                <w:sz w:val="20"/>
              </w:rPr>
              <w:t>Chapter</w:t>
            </w:r>
          </w:p>
        </w:tc>
        <w:tc>
          <w:tcPr>
            <w:tcW w:type="dxa" w:w="3120"/>
            <w:shd w:fill="D9E2F3" w:val="clear"/>
          </w:tcPr>
          <w:p>
            <w:pPr>
              <w:spacing w:before="40" w:after="40" w:line="252" w:lineRule="auto"/>
              <w:jc w:val="left"/>
            </w:pPr>
            <w:r/>
            <w:r>
              <w:rPr>
                <w:rFonts w:ascii="Times New Roman" w:hAnsi="Times New Roman"/>
                <w:b/>
                <w:i w:val="0"/>
                <w:sz w:val="20"/>
              </w:rPr>
              <w:t>Title</w:t>
            </w:r>
          </w:p>
        </w:tc>
        <w:tc>
          <w:tcPr>
            <w:tcW w:type="dxa" w:w="3120"/>
            <w:shd w:fill="D9E2F3" w:val="clear"/>
          </w:tcPr>
          <w:p>
            <w:pPr>
              <w:spacing w:before="40" w:after="40" w:line="252" w:lineRule="auto"/>
              <w:jc w:val="center"/>
            </w:pPr>
            <w:r/>
            <w:r>
              <w:rPr>
                <w:rFonts w:ascii="Times New Roman" w:hAnsi="Times New Roman"/>
                <w:b/>
                <w:i w:val="0"/>
                <w:sz w:val="20"/>
              </w:rPr>
              <w:t>Page No.</w:t>
            </w:r>
          </w:p>
        </w:tc>
      </w:tr>
      <w:tr>
        <w:tc>
          <w:tcPr>
            <w:tcW w:type="dxa" w:w="3120"/>
          </w:tcPr>
          <w:p>
            <w:pPr>
              <w:spacing w:before="40" w:after="40" w:line="252" w:lineRule="auto"/>
              <w:jc w:val="center"/>
            </w:pPr>
            <w:r/>
            <w:r>
              <w:rPr>
                <w:rFonts w:ascii="Times New Roman" w:hAnsi="Times New Roman"/>
                <w:b w:val="0"/>
                <w:i w:val="0"/>
                <w:sz w:val="20"/>
              </w:rPr>
              <w:t>1.0</w:t>
            </w:r>
          </w:p>
        </w:tc>
        <w:tc>
          <w:tcPr>
            <w:tcW w:type="dxa" w:w="3120"/>
          </w:tcPr>
          <w:p>
            <w:pPr>
              <w:spacing w:before="40" w:after="40" w:line="252" w:lineRule="auto"/>
              <w:jc w:val="left"/>
            </w:pPr>
            <w:r/>
            <w:r>
              <w:rPr>
                <w:rFonts w:ascii="Times New Roman" w:hAnsi="Times New Roman"/>
                <w:b w:val="0"/>
                <w:i w:val="0"/>
                <w:sz w:val="20"/>
              </w:rPr>
              <w:t>Introduction &amp; Project Overview</w:t>
            </w:r>
          </w:p>
        </w:tc>
        <w:tc>
          <w:tcPr>
            <w:tcW w:type="dxa" w:w="3120"/>
          </w:tcPr>
          <w:p>
            <w:pPr>
              <w:spacing w:before="40" w:after="40" w:line="252" w:lineRule="auto"/>
              <w:jc w:val="center"/>
            </w:pPr>
            <w:r/>
            <w:r>
              <w:rPr>
                <w:rFonts w:ascii="Times New Roman" w:hAnsi="Times New Roman"/>
                <w:b w:val="0"/>
                <w:i w:val="0"/>
                <w:sz w:val="20"/>
              </w:rPr>
              <w:t>5</w:t>
            </w:r>
          </w:p>
        </w:tc>
      </w:tr>
      <w:tr>
        <w:tc>
          <w:tcPr>
            <w:tcW w:type="dxa" w:w="3120"/>
          </w:tcPr>
          <w:p>
            <w:pPr>
              <w:spacing w:before="40" w:after="40" w:line="252" w:lineRule="auto"/>
              <w:jc w:val="center"/>
            </w:pPr>
            <w:r/>
            <w:r>
              <w:rPr>
                <w:rFonts w:ascii="Times New Roman" w:hAnsi="Times New Roman"/>
                <w:b w:val="0"/>
                <w:i w:val="0"/>
                <w:sz w:val="20"/>
              </w:rPr>
              <w:t>2.0</w:t>
            </w:r>
          </w:p>
        </w:tc>
        <w:tc>
          <w:tcPr>
            <w:tcW w:type="dxa" w:w="3120"/>
          </w:tcPr>
          <w:p>
            <w:pPr>
              <w:spacing w:before="40" w:after="40" w:line="252" w:lineRule="auto"/>
              <w:jc w:val="left"/>
            </w:pPr>
            <w:r/>
            <w:r>
              <w:rPr>
                <w:rFonts w:ascii="Times New Roman" w:hAnsi="Times New Roman"/>
                <w:b w:val="0"/>
                <w:i w:val="0"/>
                <w:sz w:val="20"/>
              </w:rPr>
              <w:t>System Architecture &amp; Technology Stack</w:t>
            </w:r>
          </w:p>
        </w:tc>
        <w:tc>
          <w:tcPr>
            <w:tcW w:type="dxa" w:w="3120"/>
          </w:tcPr>
          <w:p>
            <w:pPr>
              <w:spacing w:before="40" w:after="40" w:line="252" w:lineRule="auto"/>
              <w:jc w:val="center"/>
            </w:pPr>
            <w:r/>
            <w:r>
              <w:rPr>
                <w:rFonts w:ascii="Times New Roman" w:hAnsi="Times New Roman"/>
                <w:b w:val="0"/>
                <w:i w:val="0"/>
                <w:sz w:val="20"/>
              </w:rPr>
              <w:t>6</w:t>
            </w:r>
          </w:p>
        </w:tc>
      </w:tr>
      <w:tr>
        <w:tc>
          <w:tcPr>
            <w:tcW w:type="dxa" w:w="3120"/>
          </w:tcPr>
          <w:p>
            <w:pPr>
              <w:spacing w:before="40" w:after="40" w:line="252" w:lineRule="auto"/>
              <w:jc w:val="center"/>
            </w:pPr>
            <w:r/>
            <w:r>
              <w:rPr>
                <w:rFonts w:ascii="Times New Roman" w:hAnsi="Times New Roman"/>
                <w:b w:val="0"/>
                <w:i w:val="0"/>
                <w:sz w:val="20"/>
              </w:rPr>
              <w:t>3.0</w:t>
            </w:r>
          </w:p>
        </w:tc>
        <w:tc>
          <w:tcPr>
            <w:tcW w:type="dxa" w:w="3120"/>
          </w:tcPr>
          <w:p>
            <w:pPr>
              <w:spacing w:before="40" w:after="40" w:line="252" w:lineRule="auto"/>
              <w:jc w:val="left"/>
            </w:pPr>
            <w:r/>
            <w:r>
              <w:rPr>
                <w:rFonts w:ascii="Times New Roman" w:hAnsi="Times New Roman"/>
                <w:b w:val="0"/>
                <w:i w:val="0"/>
                <w:sz w:val="20"/>
              </w:rPr>
              <w:t>Software Requirements &amp; Feature Specification</w:t>
            </w:r>
          </w:p>
        </w:tc>
        <w:tc>
          <w:tcPr>
            <w:tcW w:type="dxa" w:w="3120"/>
          </w:tcPr>
          <w:p>
            <w:pPr>
              <w:spacing w:before="40" w:after="40" w:line="252" w:lineRule="auto"/>
              <w:jc w:val="center"/>
            </w:pPr>
            <w:r/>
            <w:r>
              <w:rPr>
                <w:rFonts w:ascii="Times New Roman" w:hAnsi="Times New Roman"/>
                <w:b w:val="0"/>
                <w:i w:val="0"/>
                <w:sz w:val="20"/>
              </w:rPr>
              <w:t>7</w:t>
            </w:r>
          </w:p>
        </w:tc>
      </w:tr>
      <w:tr>
        <w:tc>
          <w:tcPr>
            <w:tcW w:type="dxa" w:w="3120"/>
          </w:tcPr>
          <w:p>
            <w:pPr>
              <w:spacing w:before="40" w:after="40" w:line="252" w:lineRule="auto"/>
              <w:jc w:val="center"/>
            </w:pPr>
            <w:r/>
            <w:r>
              <w:rPr>
                <w:rFonts w:ascii="Times New Roman" w:hAnsi="Times New Roman"/>
                <w:b w:val="0"/>
                <w:i w:val="0"/>
                <w:sz w:val="20"/>
              </w:rPr>
              <w:t>4.0</w:t>
            </w:r>
          </w:p>
        </w:tc>
        <w:tc>
          <w:tcPr>
            <w:tcW w:type="dxa" w:w="3120"/>
          </w:tcPr>
          <w:p>
            <w:pPr>
              <w:spacing w:before="40" w:after="40" w:line="252" w:lineRule="auto"/>
              <w:jc w:val="left"/>
            </w:pPr>
            <w:r/>
            <w:r>
              <w:rPr>
                <w:rFonts w:ascii="Times New Roman" w:hAnsi="Times New Roman"/>
                <w:b w:val="0"/>
                <w:i w:val="0"/>
                <w:sz w:val="20"/>
              </w:rPr>
              <w:t>Test Plan &amp; Strategy Formulation</w:t>
            </w:r>
          </w:p>
        </w:tc>
        <w:tc>
          <w:tcPr>
            <w:tcW w:type="dxa" w:w="3120"/>
          </w:tcPr>
          <w:p>
            <w:pPr>
              <w:spacing w:before="40" w:after="40" w:line="252" w:lineRule="auto"/>
              <w:jc w:val="center"/>
            </w:pPr>
            <w:r/>
            <w:r>
              <w:rPr>
                <w:rFonts w:ascii="Times New Roman" w:hAnsi="Times New Roman"/>
                <w:b w:val="0"/>
                <w:i w:val="0"/>
                <w:sz w:val="20"/>
              </w:rPr>
              <w:t>8</w:t>
            </w:r>
          </w:p>
        </w:tc>
      </w:tr>
      <w:tr>
        <w:tc>
          <w:tcPr>
            <w:tcW w:type="dxa" w:w="3120"/>
          </w:tcPr>
          <w:p>
            <w:pPr>
              <w:spacing w:before="40" w:after="40" w:line="252" w:lineRule="auto"/>
              <w:jc w:val="center"/>
            </w:pPr>
            <w:r/>
            <w:r>
              <w:rPr>
                <w:rFonts w:ascii="Times New Roman" w:hAnsi="Times New Roman"/>
                <w:b w:val="0"/>
                <w:i w:val="0"/>
                <w:sz w:val="20"/>
              </w:rPr>
              <w:t>4.5</w:t>
            </w:r>
          </w:p>
        </w:tc>
        <w:tc>
          <w:tcPr>
            <w:tcW w:type="dxa" w:w="3120"/>
          </w:tcPr>
          <w:p>
            <w:pPr>
              <w:spacing w:before="40" w:after="40" w:line="252" w:lineRule="auto"/>
              <w:jc w:val="left"/>
            </w:pPr>
            <w:r/>
            <w:r>
              <w:rPr>
                <w:rFonts w:ascii="Times New Roman" w:hAnsi="Times New Roman"/>
                <w:b w:val="0"/>
                <w:i w:val="0"/>
                <w:sz w:val="20"/>
              </w:rPr>
              <w:t>Test Environment, Entry &amp; Exit Quality Gates</w:t>
            </w:r>
          </w:p>
        </w:tc>
        <w:tc>
          <w:tcPr>
            <w:tcW w:type="dxa" w:w="3120"/>
          </w:tcPr>
          <w:p>
            <w:pPr>
              <w:spacing w:before="40" w:after="40" w:line="252" w:lineRule="auto"/>
              <w:jc w:val="center"/>
            </w:pPr>
            <w:r/>
            <w:r>
              <w:rPr>
                <w:rFonts w:ascii="Times New Roman" w:hAnsi="Times New Roman"/>
                <w:b w:val="0"/>
                <w:i w:val="0"/>
                <w:sz w:val="20"/>
              </w:rPr>
              <w:t>9</w:t>
            </w:r>
          </w:p>
        </w:tc>
      </w:tr>
      <w:tr>
        <w:tc>
          <w:tcPr>
            <w:tcW w:type="dxa" w:w="3120"/>
          </w:tcPr>
          <w:p>
            <w:pPr>
              <w:spacing w:before="40" w:after="40" w:line="252" w:lineRule="auto"/>
              <w:jc w:val="center"/>
            </w:pPr>
            <w:r/>
            <w:r>
              <w:rPr>
                <w:rFonts w:ascii="Times New Roman" w:hAnsi="Times New Roman"/>
                <w:b w:val="0"/>
                <w:i w:val="0"/>
                <w:sz w:val="20"/>
              </w:rPr>
              <w:t>5.0</w:t>
            </w:r>
          </w:p>
        </w:tc>
        <w:tc>
          <w:tcPr>
            <w:tcW w:type="dxa" w:w="3120"/>
          </w:tcPr>
          <w:p>
            <w:pPr>
              <w:spacing w:before="40" w:after="40" w:line="252" w:lineRule="auto"/>
              <w:jc w:val="left"/>
            </w:pPr>
            <w:r/>
            <w:r>
              <w:rPr>
                <w:rFonts w:ascii="Times New Roman" w:hAnsi="Times New Roman"/>
                <w:b w:val="0"/>
                <w:i w:val="0"/>
                <w:sz w:val="20"/>
              </w:rPr>
              <w:t>Bug Taxonomy &amp; Defect Classification Model</w:t>
            </w:r>
          </w:p>
        </w:tc>
        <w:tc>
          <w:tcPr>
            <w:tcW w:type="dxa" w:w="3120"/>
          </w:tcPr>
          <w:p>
            <w:pPr>
              <w:spacing w:before="40" w:after="40" w:line="252" w:lineRule="auto"/>
              <w:jc w:val="center"/>
            </w:pPr>
            <w:r/>
            <w:r>
              <w:rPr>
                <w:rFonts w:ascii="Times New Roman" w:hAnsi="Times New Roman"/>
                <w:b w:val="0"/>
                <w:i w:val="0"/>
                <w:sz w:val="20"/>
              </w:rPr>
              <w:t>10</w:t>
            </w:r>
          </w:p>
        </w:tc>
      </w:tr>
      <w:tr>
        <w:tc>
          <w:tcPr>
            <w:tcW w:type="dxa" w:w="3120"/>
          </w:tcPr>
          <w:p>
            <w:pPr>
              <w:spacing w:before="40" w:after="40" w:line="252" w:lineRule="auto"/>
              <w:jc w:val="center"/>
            </w:pPr>
            <w:r/>
            <w:r>
              <w:rPr>
                <w:rFonts w:ascii="Times New Roman" w:hAnsi="Times New Roman"/>
                <w:b w:val="0"/>
                <w:i w:val="0"/>
                <w:sz w:val="20"/>
              </w:rPr>
              <w:t>5.3</w:t>
            </w:r>
          </w:p>
        </w:tc>
        <w:tc>
          <w:tcPr>
            <w:tcW w:type="dxa" w:w="3120"/>
          </w:tcPr>
          <w:p>
            <w:pPr>
              <w:spacing w:before="40" w:after="40" w:line="252" w:lineRule="auto"/>
              <w:jc w:val="left"/>
            </w:pPr>
            <w:r/>
            <w:r>
              <w:rPr>
                <w:rFonts w:ascii="Times New Roman" w:hAnsi="Times New Roman"/>
                <w:b w:val="0"/>
                <w:i w:val="0"/>
                <w:sz w:val="20"/>
              </w:rPr>
              <w:t>Defect Life Cycle &amp; Triaging Workflow</w:t>
            </w:r>
          </w:p>
        </w:tc>
        <w:tc>
          <w:tcPr>
            <w:tcW w:type="dxa" w:w="3120"/>
          </w:tcPr>
          <w:p>
            <w:pPr>
              <w:spacing w:before="40" w:after="40" w:line="252" w:lineRule="auto"/>
              <w:jc w:val="center"/>
            </w:pPr>
            <w:r/>
            <w:r>
              <w:rPr>
                <w:rFonts w:ascii="Times New Roman" w:hAnsi="Times New Roman"/>
                <w:b w:val="0"/>
                <w:i w:val="0"/>
                <w:sz w:val="20"/>
              </w:rPr>
              <w:t>11</w:t>
            </w:r>
          </w:p>
        </w:tc>
      </w:tr>
      <w:tr>
        <w:tc>
          <w:tcPr>
            <w:tcW w:type="dxa" w:w="3120"/>
          </w:tcPr>
          <w:p>
            <w:pPr>
              <w:spacing w:before="40" w:after="40" w:line="252" w:lineRule="auto"/>
              <w:jc w:val="center"/>
            </w:pPr>
            <w:r/>
            <w:r>
              <w:rPr>
                <w:rFonts w:ascii="Times New Roman" w:hAnsi="Times New Roman"/>
                <w:b w:val="0"/>
                <w:i w:val="0"/>
                <w:sz w:val="20"/>
              </w:rPr>
              <w:t>6.0</w:t>
            </w:r>
          </w:p>
        </w:tc>
        <w:tc>
          <w:tcPr>
            <w:tcW w:type="dxa" w:w="3120"/>
          </w:tcPr>
          <w:p>
            <w:pPr>
              <w:spacing w:before="40" w:after="40" w:line="252" w:lineRule="auto"/>
              <w:jc w:val="left"/>
            </w:pPr>
            <w:r/>
            <w:r>
              <w:rPr>
                <w:rFonts w:ascii="Times New Roman" w:hAnsi="Times New Roman"/>
                <w:b w:val="0"/>
                <w:i w:val="0"/>
                <w:sz w:val="20"/>
              </w:rPr>
              <w:t>Test Case Design Heuristics &amp; Suite Structure</w:t>
            </w:r>
          </w:p>
        </w:tc>
        <w:tc>
          <w:tcPr>
            <w:tcW w:type="dxa" w:w="3120"/>
          </w:tcPr>
          <w:p>
            <w:pPr>
              <w:spacing w:before="40" w:after="40" w:line="252" w:lineRule="auto"/>
              <w:jc w:val="center"/>
            </w:pPr>
            <w:r/>
            <w:r>
              <w:rPr>
                <w:rFonts w:ascii="Times New Roman" w:hAnsi="Times New Roman"/>
                <w:b w:val="0"/>
                <w:i w:val="0"/>
                <w:sz w:val="20"/>
              </w:rPr>
              <w:t>12</w:t>
            </w:r>
          </w:p>
        </w:tc>
      </w:tr>
      <w:tr>
        <w:tc>
          <w:tcPr>
            <w:tcW w:type="dxa" w:w="3120"/>
          </w:tcPr>
          <w:p>
            <w:pPr>
              <w:spacing w:before="40" w:after="40" w:line="252" w:lineRule="auto"/>
              <w:jc w:val="center"/>
            </w:pPr>
            <w:r/>
            <w:r>
              <w:rPr>
                <w:rFonts w:ascii="Times New Roman" w:hAnsi="Times New Roman"/>
                <w:b w:val="0"/>
                <w:i w:val="0"/>
                <w:sz w:val="20"/>
              </w:rPr>
              <w:t>6.3</w:t>
            </w:r>
          </w:p>
        </w:tc>
        <w:tc>
          <w:tcPr>
            <w:tcW w:type="dxa" w:w="3120"/>
          </w:tcPr>
          <w:p>
            <w:pPr>
              <w:spacing w:before="40" w:after="40" w:line="252" w:lineRule="auto"/>
              <w:jc w:val="left"/>
            </w:pPr>
            <w:r/>
            <w:r>
              <w:rPr>
                <w:rFonts w:ascii="Times New Roman" w:hAnsi="Times New Roman"/>
                <w:b w:val="0"/>
                <w:i w:val="0"/>
                <w:sz w:val="20"/>
              </w:rPr>
              <w:t>Automated Test Catalog: Part I (TC-001 to TC-025)</w:t>
            </w:r>
          </w:p>
        </w:tc>
        <w:tc>
          <w:tcPr>
            <w:tcW w:type="dxa" w:w="3120"/>
          </w:tcPr>
          <w:p>
            <w:pPr>
              <w:spacing w:before="40" w:after="40" w:line="252" w:lineRule="auto"/>
              <w:jc w:val="center"/>
            </w:pPr>
            <w:r/>
            <w:r>
              <w:rPr>
                <w:rFonts w:ascii="Times New Roman" w:hAnsi="Times New Roman"/>
                <w:b w:val="0"/>
                <w:i w:val="0"/>
                <w:sz w:val="20"/>
              </w:rPr>
              <w:t>13</w:t>
            </w:r>
          </w:p>
        </w:tc>
      </w:tr>
      <w:tr>
        <w:tc>
          <w:tcPr>
            <w:tcW w:type="dxa" w:w="3120"/>
          </w:tcPr>
          <w:p>
            <w:pPr>
              <w:spacing w:before="40" w:after="40" w:line="252" w:lineRule="auto"/>
              <w:jc w:val="center"/>
            </w:pPr>
            <w:r/>
            <w:r>
              <w:rPr>
                <w:rFonts w:ascii="Times New Roman" w:hAnsi="Times New Roman"/>
                <w:b w:val="0"/>
                <w:i w:val="0"/>
                <w:sz w:val="20"/>
              </w:rPr>
              <w:t>6.4</w:t>
            </w:r>
          </w:p>
        </w:tc>
        <w:tc>
          <w:tcPr>
            <w:tcW w:type="dxa" w:w="3120"/>
          </w:tcPr>
          <w:p>
            <w:pPr>
              <w:spacing w:before="40" w:after="40" w:line="252" w:lineRule="auto"/>
              <w:jc w:val="left"/>
            </w:pPr>
            <w:r/>
            <w:r>
              <w:rPr>
                <w:rFonts w:ascii="Times New Roman" w:hAnsi="Times New Roman"/>
                <w:b w:val="0"/>
                <w:i w:val="0"/>
                <w:sz w:val="20"/>
              </w:rPr>
              <w:t>Automated Test Catalog: Part II (TC-026 to TC-050)</w:t>
            </w:r>
          </w:p>
        </w:tc>
        <w:tc>
          <w:tcPr>
            <w:tcW w:type="dxa" w:w="3120"/>
          </w:tcPr>
          <w:p>
            <w:pPr>
              <w:spacing w:before="40" w:after="40" w:line="252" w:lineRule="auto"/>
              <w:jc w:val="center"/>
            </w:pPr>
            <w:r/>
            <w:r>
              <w:rPr>
                <w:rFonts w:ascii="Times New Roman" w:hAnsi="Times New Roman"/>
                <w:b w:val="0"/>
                <w:i w:val="0"/>
                <w:sz w:val="20"/>
              </w:rPr>
              <w:t>14</w:t>
            </w:r>
          </w:p>
        </w:tc>
      </w:tr>
      <w:tr>
        <w:tc>
          <w:tcPr>
            <w:tcW w:type="dxa" w:w="3120"/>
          </w:tcPr>
          <w:p>
            <w:pPr>
              <w:spacing w:before="40" w:after="40" w:line="252" w:lineRule="auto"/>
              <w:jc w:val="center"/>
            </w:pPr>
            <w:r/>
            <w:r>
              <w:rPr>
                <w:rFonts w:ascii="Times New Roman" w:hAnsi="Times New Roman"/>
                <w:b w:val="0"/>
                <w:i w:val="0"/>
                <w:sz w:val="20"/>
              </w:rPr>
              <w:t>7.0</w:t>
            </w:r>
          </w:p>
        </w:tc>
        <w:tc>
          <w:tcPr>
            <w:tcW w:type="dxa" w:w="3120"/>
          </w:tcPr>
          <w:p>
            <w:pPr>
              <w:spacing w:before="40" w:after="40" w:line="252" w:lineRule="auto"/>
              <w:jc w:val="left"/>
            </w:pPr>
            <w:r/>
            <w:r>
              <w:rPr>
                <w:rFonts w:ascii="Times New Roman" w:hAnsi="Times New Roman"/>
                <w:b w:val="0"/>
                <w:i w:val="0"/>
                <w:sz w:val="20"/>
              </w:rPr>
              <w:t>Selenium WebDriver Framework Architecture (conftest.py)</w:t>
            </w:r>
          </w:p>
        </w:tc>
        <w:tc>
          <w:tcPr>
            <w:tcW w:type="dxa" w:w="3120"/>
          </w:tcPr>
          <w:p>
            <w:pPr>
              <w:spacing w:before="40" w:after="40" w:line="252" w:lineRule="auto"/>
              <w:jc w:val="center"/>
            </w:pPr>
            <w:r/>
            <w:r>
              <w:rPr>
                <w:rFonts w:ascii="Times New Roman" w:hAnsi="Times New Roman"/>
                <w:b w:val="0"/>
                <w:i w:val="0"/>
                <w:sz w:val="20"/>
              </w:rPr>
              <w:t>15</w:t>
            </w:r>
          </w:p>
        </w:tc>
      </w:tr>
      <w:tr>
        <w:tc>
          <w:tcPr>
            <w:tcW w:type="dxa" w:w="3120"/>
          </w:tcPr>
          <w:p>
            <w:pPr>
              <w:spacing w:before="40" w:after="40" w:line="252" w:lineRule="auto"/>
              <w:jc w:val="center"/>
            </w:pPr>
            <w:r/>
            <w:r>
              <w:rPr>
                <w:rFonts w:ascii="Times New Roman" w:hAnsi="Times New Roman"/>
                <w:b w:val="0"/>
                <w:i w:val="0"/>
                <w:sz w:val="20"/>
              </w:rPr>
              <w:t>7.2</w:t>
            </w:r>
          </w:p>
        </w:tc>
        <w:tc>
          <w:tcPr>
            <w:tcW w:type="dxa" w:w="3120"/>
          </w:tcPr>
          <w:p>
            <w:pPr>
              <w:spacing w:before="40" w:after="40" w:line="252" w:lineRule="auto"/>
              <w:jc w:val="left"/>
            </w:pPr>
            <w:r/>
            <w:r>
              <w:rPr>
                <w:rFonts w:ascii="Times New Roman" w:hAnsi="Times New Roman"/>
                <w:b w:val="0"/>
                <w:i w:val="0"/>
                <w:sz w:val="20"/>
              </w:rPr>
              <w:t>Automated Scripts: Task Creation &amp; Boundary Validation</w:t>
            </w:r>
          </w:p>
        </w:tc>
        <w:tc>
          <w:tcPr>
            <w:tcW w:type="dxa" w:w="3120"/>
          </w:tcPr>
          <w:p>
            <w:pPr>
              <w:spacing w:before="40" w:after="40" w:line="252" w:lineRule="auto"/>
              <w:jc w:val="center"/>
            </w:pPr>
            <w:r/>
            <w:r>
              <w:rPr>
                <w:rFonts w:ascii="Times New Roman" w:hAnsi="Times New Roman"/>
                <w:b w:val="0"/>
                <w:i w:val="0"/>
                <w:sz w:val="20"/>
              </w:rPr>
              <w:t>16</w:t>
            </w:r>
          </w:p>
        </w:tc>
      </w:tr>
      <w:tr>
        <w:tc>
          <w:tcPr>
            <w:tcW w:type="dxa" w:w="3120"/>
          </w:tcPr>
          <w:p>
            <w:pPr>
              <w:spacing w:before="40" w:after="40" w:line="252" w:lineRule="auto"/>
              <w:jc w:val="center"/>
            </w:pPr>
            <w:r/>
            <w:r>
              <w:rPr>
                <w:rFonts w:ascii="Times New Roman" w:hAnsi="Times New Roman"/>
                <w:b w:val="0"/>
                <w:i w:val="0"/>
                <w:sz w:val="20"/>
              </w:rPr>
              <w:t>7.3</w:t>
            </w:r>
          </w:p>
        </w:tc>
        <w:tc>
          <w:tcPr>
            <w:tcW w:type="dxa" w:w="3120"/>
          </w:tcPr>
          <w:p>
            <w:pPr>
              <w:spacing w:before="40" w:after="40" w:line="252" w:lineRule="auto"/>
              <w:jc w:val="left"/>
            </w:pPr>
            <w:r/>
            <w:r>
              <w:rPr>
                <w:rFonts w:ascii="Times New Roman" w:hAnsi="Times New Roman"/>
                <w:b w:val="0"/>
                <w:i w:val="0"/>
                <w:sz w:val="20"/>
              </w:rPr>
              <w:t>Automated Scripts: CRUD Operations &amp; State Machine</w:t>
            </w:r>
          </w:p>
        </w:tc>
        <w:tc>
          <w:tcPr>
            <w:tcW w:type="dxa" w:w="3120"/>
          </w:tcPr>
          <w:p>
            <w:pPr>
              <w:spacing w:before="40" w:after="40" w:line="252" w:lineRule="auto"/>
              <w:jc w:val="center"/>
            </w:pPr>
            <w:r/>
            <w:r>
              <w:rPr>
                <w:rFonts w:ascii="Times New Roman" w:hAnsi="Times New Roman"/>
                <w:b w:val="0"/>
                <w:i w:val="0"/>
                <w:sz w:val="20"/>
              </w:rPr>
              <w:t>17</w:t>
            </w:r>
          </w:p>
        </w:tc>
      </w:tr>
      <w:tr>
        <w:tc>
          <w:tcPr>
            <w:tcW w:type="dxa" w:w="3120"/>
          </w:tcPr>
          <w:p>
            <w:pPr>
              <w:spacing w:before="40" w:after="40" w:line="252" w:lineRule="auto"/>
              <w:jc w:val="center"/>
            </w:pPr>
            <w:r/>
            <w:r>
              <w:rPr>
                <w:rFonts w:ascii="Times New Roman" w:hAnsi="Times New Roman"/>
                <w:b w:val="0"/>
                <w:i w:val="0"/>
                <w:sz w:val="20"/>
              </w:rPr>
              <w:t>7.4</w:t>
            </w:r>
          </w:p>
        </w:tc>
        <w:tc>
          <w:tcPr>
            <w:tcW w:type="dxa" w:w="3120"/>
          </w:tcPr>
          <w:p>
            <w:pPr>
              <w:spacing w:before="40" w:after="40" w:line="252" w:lineRule="auto"/>
              <w:jc w:val="left"/>
            </w:pPr>
            <w:r/>
            <w:r>
              <w:rPr>
                <w:rFonts w:ascii="Times New Roman" w:hAnsi="Times New Roman"/>
                <w:b w:val="0"/>
                <w:i w:val="0"/>
                <w:sz w:val="20"/>
              </w:rPr>
              <w:t>Automated Scripts: Filter, Sort &amp; Search Engine</w:t>
            </w:r>
          </w:p>
        </w:tc>
        <w:tc>
          <w:tcPr>
            <w:tcW w:type="dxa" w:w="3120"/>
          </w:tcPr>
          <w:p>
            <w:pPr>
              <w:spacing w:before="40" w:after="40" w:line="252" w:lineRule="auto"/>
              <w:jc w:val="center"/>
            </w:pPr>
            <w:r/>
            <w:r>
              <w:rPr>
                <w:rFonts w:ascii="Times New Roman" w:hAnsi="Times New Roman"/>
                <w:b w:val="0"/>
                <w:i w:val="0"/>
                <w:sz w:val="20"/>
              </w:rPr>
              <w:t>18</w:t>
            </w:r>
          </w:p>
        </w:tc>
      </w:tr>
      <w:tr>
        <w:tc>
          <w:tcPr>
            <w:tcW w:type="dxa" w:w="3120"/>
          </w:tcPr>
          <w:p>
            <w:pPr>
              <w:spacing w:before="40" w:after="40" w:line="252" w:lineRule="auto"/>
              <w:jc w:val="center"/>
            </w:pPr>
            <w:r/>
            <w:r>
              <w:rPr>
                <w:rFonts w:ascii="Times New Roman" w:hAnsi="Times New Roman"/>
                <w:b w:val="0"/>
                <w:i w:val="0"/>
                <w:sz w:val="20"/>
              </w:rPr>
              <w:t>8.0</w:t>
            </w:r>
          </w:p>
        </w:tc>
        <w:tc>
          <w:tcPr>
            <w:tcW w:type="dxa" w:w="3120"/>
          </w:tcPr>
          <w:p>
            <w:pPr>
              <w:spacing w:before="40" w:after="40" w:line="252" w:lineRule="auto"/>
              <w:jc w:val="left"/>
            </w:pPr>
            <w:r/>
            <w:r>
              <w:rPr>
                <w:rFonts w:ascii="Times New Roman" w:hAnsi="Times New Roman"/>
                <w:b w:val="0"/>
                <w:i w:val="0"/>
                <w:sz w:val="20"/>
              </w:rPr>
              <w:t>Regression Testing Strategy &amp; Failure Prevention Suite</w:t>
            </w:r>
          </w:p>
        </w:tc>
        <w:tc>
          <w:tcPr>
            <w:tcW w:type="dxa" w:w="3120"/>
          </w:tcPr>
          <w:p>
            <w:pPr>
              <w:spacing w:before="40" w:after="40" w:line="252" w:lineRule="auto"/>
              <w:jc w:val="center"/>
            </w:pPr>
            <w:r/>
            <w:r>
              <w:rPr>
                <w:rFonts w:ascii="Times New Roman" w:hAnsi="Times New Roman"/>
                <w:b w:val="0"/>
                <w:i w:val="0"/>
                <w:sz w:val="20"/>
              </w:rPr>
              <w:t>19</w:t>
            </w:r>
          </w:p>
        </w:tc>
      </w:tr>
      <w:tr>
        <w:tc>
          <w:tcPr>
            <w:tcW w:type="dxa" w:w="3120"/>
          </w:tcPr>
          <w:p>
            <w:pPr>
              <w:spacing w:before="40" w:after="40" w:line="252" w:lineRule="auto"/>
              <w:jc w:val="center"/>
            </w:pPr>
            <w:r/>
            <w:r>
              <w:rPr>
                <w:rFonts w:ascii="Times New Roman" w:hAnsi="Times New Roman"/>
                <w:b w:val="0"/>
                <w:i w:val="0"/>
                <w:sz w:val="20"/>
              </w:rPr>
              <w:t>9.0</w:t>
            </w:r>
          </w:p>
        </w:tc>
        <w:tc>
          <w:tcPr>
            <w:tcW w:type="dxa" w:w="3120"/>
          </w:tcPr>
          <w:p>
            <w:pPr>
              <w:spacing w:before="40" w:after="40" w:line="252" w:lineRule="auto"/>
              <w:jc w:val="left"/>
            </w:pPr>
            <w:r/>
            <w:r>
              <w:rPr>
                <w:rFonts w:ascii="Times New Roman" w:hAnsi="Times New Roman"/>
                <w:b w:val="0"/>
                <w:i w:val="0"/>
                <w:sz w:val="20"/>
              </w:rPr>
              <w:t>Selenium IDE Portable Record-and-Playback Suite</w:t>
            </w:r>
          </w:p>
        </w:tc>
        <w:tc>
          <w:tcPr>
            <w:tcW w:type="dxa" w:w="3120"/>
          </w:tcPr>
          <w:p>
            <w:pPr>
              <w:spacing w:before="40" w:after="40" w:line="252" w:lineRule="auto"/>
              <w:jc w:val="center"/>
            </w:pPr>
            <w:r/>
            <w:r>
              <w:rPr>
                <w:rFonts w:ascii="Times New Roman" w:hAnsi="Times New Roman"/>
                <w:b w:val="0"/>
                <w:i w:val="0"/>
                <w:sz w:val="20"/>
              </w:rPr>
              <w:t>20</w:t>
            </w:r>
          </w:p>
        </w:tc>
      </w:tr>
      <w:tr>
        <w:tc>
          <w:tcPr>
            <w:tcW w:type="dxa" w:w="3120"/>
          </w:tcPr>
          <w:p>
            <w:pPr>
              <w:spacing w:before="40" w:after="40" w:line="252" w:lineRule="auto"/>
              <w:jc w:val="center"/>
            </w:pPr>
            <w:r/>
            <w:r>
              <w:rPr>
                <w:rFonts w:ascii="Times New Roman" w:hAnsi="Times New Roman"/>
                <w:b w:val="0"/>
                <w:i w:val="0"/>
                <w:sz w:val="20"/>
              </w:rPr>
              <w:t>10.0</w:t>
            </w:r>
          </w:p>
        </w:tc>
        <w:tc>
          <w:tcPr>
            <w:tcW w:type="dxa" w:w="3120"/>
          </w:tcPr>
          <w:p>
            <w:pPr>
              <w:spacing w:before="40" w:after="40" w:line="252" w:lineRule="auto"/>
              <w:jc w:val="left"/>
            </w:pPr>
            <w:r/>
            <w:r>
              <w:rPr>
                <w:rFonts w:ascii="Times New Roman" w:hAnsi="Times New Roman"/>
                <w:b w:val="0"/>
                <w:i w:val="0"/>
                <w:sz w:val="20"/>
              </w:rPr>
              <w:t>Exploratory Testing Charters &amp; Empirical Investigation</w:t>
            </w:r>
          </w:p>
        </w:tc>
        <w:tc>
          <w:tcPr>
            <w:tcW w:type="dxa" w:w="3120"/>
          </w:tcPr>
          <w:p>
            <w:pPr>
              <w:spacing w:before="40" w:after="40" w:line="252" w:lineRule="auto"/>
              <w:jc w:val="center"/>
            </w:pPr>
            <w:r/>
            <w:r>
              <w:rPr>
                <w:rFonts w:ascii="Times New Roman" w:hAnsi="Times New Roman"/>
                <w:b w:val="0"/>
                <w:i w:val="0"/>
                <w:sz w:val="20"/>
              </w:rPr>
              <w:t>21</w:t>
            </w:r>
          </w:p>
        </w:tc>
      </w:tr>
      <w:tr>
        <w:tc>
          <w:tcPr>
            <w:tcW w:type="dxa" w:w="3120"/>
          </w:tcPr>
          <w:p>
            <w:pPr>
              <w:spacing w:before="40" w:after="40" w:line="252" w:lineRule="auto"/>
              <w:jc w:val="center"/>
            </w:pPr>
            <w:r/>
            <w:r>
              <w:rPr>
                <w:rFonts w:ascii="Times New Roman" w:hAnsi="Times New Roman"/>
                <w:b w:val="0"/>
                <w:i w:val="0"/>
                <w:sz w:val="20"/>
              </w:rPr>
              <w:t>11.0</w:t>
            </w:r>
          </w:p>
        </w:tc>
        <w:tc>
          <w:tcPr>
            <w:tcW w:type="dxa" w:w="3120"/>
          </w:tcPr>
          <w:p>
            <w:pPr>
              <w:spacing w:before="40" w:after="40" w:line="252" w:lineRule="auto"/>
              <w:jc w:val="left"/>
            </w:pPr>
            <w:r/>
            <w:r>
              <w:rPr>
                <w:rFonts w:ascii="Times New Roman" w:hAnsi="Times New Roman"/>
                <w:b w:val="0"/>
                <w:i w:val="0"/>
                <w:sz w:val="20"/>
              </w:rPr>
              <w:t>Defect Catalog &amp; Bug Resolution Reports (BUG-001 to BUG-007)</w:t>
            </w:r>
          </w:p>
        </w:tc>
        <w:tc>
          <w:tcPr>
            <w:tcW w:type="dxa" w:w="3120"/>
          </w:tcPr>
          <w:p>
            <w:pPr>
              <w:spacing w:before="40" w:after="40" w:line="252" w:lineRule="auto"/>
              <w:jc w:val="center"/>
            </w:pPr>
            <w:r/>
            <w:r>
              <w:rPr>
                <w:rFonts w:ascii="Times New Roman" w:hAnsi="Times New Roman"/>
                <w:b w:val="0"/>
                <w:i w:val="0"/>
                <w:sz w:val="20"/>
              </w:rPr>
              <w:t>22</w:t>
            </w:r>
          </w:p>
        </w:tc>
      </w:tr>
      <w:tr>
        <w:tc>
          <w:tcPr>
            <w:tcW w:type="dxa" w:w="3120"/>
          </w:tcPr>
          <w:p>
            <w:pPr>
              <w:spacing w:before="40" w:after="40" w:line="252" w:lineRule="auto"/>
              <w:jc w:val="center"/>
            </w:pPr>
            <w:r/>
            <w:r>
              <w:rPr>
                <w:rFonts w:ascii="Times New Roman" w:hAnsi="Times New Roman"/>
                <w:b w:val="0"/>
                <w:i w:val="0"/>
                <w:sz w:val="20"/>
              </w:rPr>
              <w:t>12.0</w:t>
            </w:r>
          </w:p>
        </w:tc>
        <w:tc>
          <w:tcPr>
            <w:tcW w:type="dxa" w:w="3120"/>
          </w:tcPr>
          <w:p>
            <w:pPr>
              <w:spacing w:before="40" w:after="40" w:line="252" w:lineRule="auto"/>
              <w:jc w:val="left"/>
            </w:pPr>
            <w:r/>
            <w:r>
              <w:rPr>
                <w:rFonts w:ascii="Times New Roman" w:hAnsi="Times New Roman"/>
                <w:b w:val="0"/>
                <w:i w:val="0"/>
                <w:sz w:val="20"/>
              </w:rPr>
              <w:t>Test Execution Metrics, Coverage &amp; Quality Assessment</w:t>
            </w:r>
          </w:p>
        </w:tc>
        <w:tc>
          <w:tcPr>
            <w:tcW w:type="dxa" w:w="3120"/>
          </w:tcPr>
          <w:p>
            <w:pPr>
              <w:spacing w:before="40" w:after="40" w:line="252" w:lineRule="auto"/>
              <w:jc w:val="center"/>
            </w:pPr>
            <w:r/>
            <w:r>
              <w:rPr>
                <w:rFonts w:ascii="Times New Roman" w:hAnsi="Times New Roman"/>
                <w:b w:val="0"/>
                <w:i w:val="0"/>
                <w:sz w:val="20"/>
              </w:rPr>
              <w:t>23</w:t>
            </w:r>
          </w:p>
        </w:tc>
      </w:tr>
      <w:tr>
        <w:tc>
          <w:tcPr>
            <w:tcW w:type="dxa" w:w="3120"/>
          </w:tcPr>
          <w:p>
            <w:pPr>
              <w:spacing w:before="40" w:after="40" w:line="252" w:lineRule="auto"/>
              <w:jc w:val="center"/>
            </w:pPr>
            <w:r/>
            <w:r>
              <w:rPr>
                <w:rFonts w:ascii="Times New Roman" w:hAnsi="Times New Roman"/>
                <w:b w:val="0"/>
                <w:i w:val="0"/>
                <w:sz w:val="20"/>
              </w:rPr>
              <w:t>13.0</w:t>
            </w:r>
          </w:p>
        </w:tc>
        <w:tc>
          <w:tcPr>
            <w:tcW w:type="dxa" w:w="3120"/>
          </w:tcPr>
          <w:p>
            <w:pPr>
              <w:spacing w:before="40" w:after="40" w:line="252" w:lineRule="auto"/>
              <w:jc w:val="left"/>
            </w:pPr>
            <w:r/>
            <w:r>
              <w:rPr>
                <w:rFonts w:ascii="Times New Roman" w:hAnsi="Times New Roman"/>
                <w:b w:val="0"/>
                <w:i w:val="0"/>
                <w:sz w:val="20"/>
              </w:rPr>
              <w:t>Conclusion, Future Research Directions &amp; References</w:t>
            </w:r>
          </w:p>
        </w:tc>
        <w:tc>
          <w:tcPr>
            <w:tcW w:type="dxa" w:w="3120"/>
          </w:tcPr>
          <w:p>
            <w:pPr>
              <w:spacing w:before="40" w:after="40" w:line="252" w:lineRule="auto"/>
              <w:jc w:val="center"/>
            </w:pPr>
            <w:r/>
            <w:r>
              <w:rPr>
                <w:rFonts w:ascii="Times New Roman" w:hAnsi="Times New Roman"/>
                <w:b w:val="0"/>
                <w:i w:val="0"/>
                <w:sz w:val="20"/>
              </w:rPr>
              <w:t>24</w:t>
            </w:r>
          </w:p>
        </w:tc>
      </w:tr>
    </w:tbl>
    <w:p>
      <w:r>
        <w:br w:type="page"/>
      </w:r>
    </w:p>
    <w:p>
      <w:pPr>
        <w:spacing w:before="120" w:after="160"/>
        <w:jc w:val="center"/>
      </w:pPr>
      <w:r>
        <w:rPr>
          <w:rFonts w:ascii="Times New Roman" w:hAnsi="Times New Roman"/>
          <w:b/>
          <w:color w:val="000000"/>
          <w:sz w:val="30"/>
        </w:rPr>
        <w:t>Chapter 1: Introduction &amp; Project Overview</w:t>
      </w:r>
    </w:p>
    <w:p>
      <w:pPr>
        <w:spacing w:before="0" w:after="80" w:line="276" w:lineRule="auto"/>
        <w:jc w:val="both"/>
      </w:pPr>
      <w:r>
        <w:rPr>
          <w:rFonts w:ascii="Times New Roman" w:hAnsi="Times New Roman" w:eastAsia="Times New Roman"/>
          <w:b/>
          <w:i w:val="0"/>
          <w:sz w:val="26"/>
        </w:rPr>
        <w:t>1.1 Background and Motivation</w:t>
      </w:r>
    </w:p>
    <w:p>
      <w:pPr>
        <w:spacing w:before="0" w:after="160" w:line="276" w:lineRule="auto"/>
        <w:jc w:val="both"/>
      </w:pPr>
      <w:r>
        <w:rPr>
          <w:rFonts w:ascii="Times New Roman" w:hAnsi="Times New Roman" w:eastAsia="Times New Roman"/>
          <w:b w:val="0"/>
          <w:i w:val="0"/>
          <w:sz w:val="24"/>
        </w:rPr>
        <w:t>Modern web applications are increasingly dynamic and single-page in nature, handling state, DOM updates, and data persistence directly inside the client's browser engine. In complex client-heavy systems, subtle user interactions—such as rapid asynchronous updates, edge-case input validations, state synchronizations, and cross-browser visual variances—frequently introduce defects that traditional manual inspections fail to catch. Quality assurance in this landscape requires automated end-to-end testing, standardized defect categorization, disciplined regression testing, and charter-based exploratory testing.</w:t>
      </w:r>
    </w:p>
    <w:p>
      <w:pPr>
        <w:spacing w:before="0" w:after="80" w:line="276" w:lineRule="auto"/>
        <w:jc w:val="both"/>
      </w:pPr>
      <w:r>
        <w:rPr>
          <w:rFonts w:ascii="Times New Roman" w:hAnsi="Times New Roman" w:eastAsia="Times New Roman"/>
          <w:b/>
          <w:i w:val="0"/>
          <w:sz w:val="26"/>
        </w:rPr>
        <w:t>1.2 Project Objectives</w:t>
      </w:r>
    </w:p>
    <w:p>
      <w:pPr>
        <w:spacing w:before="0" w:after="120" w:line="276" w:lineRule="auto"/>
        <w:jc w:val="both"/>
      </w:pPr>
      <w:r>
        <w:rPr>
          <w:rFonts w:ascii="Times New Roman" w:hAnsi="Times New Roman" w:eastAsia="Times New Roman"/>
          <w:b w:val="0"/>
          <w:i w:val="0"/>
          <w:sz w:val="24"/>
        </w:rPr>
        <w:t>The primary objective of this STQA mini project is to engineer an enterprise-quality Task Management application called TaskFlow, and subject it to a multi-layered verification and validation regimen. Key academic and technical goals include:</w:t>
      </w:r>
    </w:p>
    <w:p>
      <w:pPr>
        <w:pStyle w:val="ListBullet"/>
        <w:spacing w:before="0" w:after="80" w:line="276" w:lineRule="auto"/>
      </w:pPr>
      <w:r>
        <w:rPr>
          <w:rFonts w:ascii="Times New Roman" w:hAnsi="Times New Roman"/>
          <w:b/>
          <w:sz w:val="22"/>
        </w:rPr>
        <w:t xml:space="preserve">Design &amp; Implement TaskFlow: </w:t>
      </w:r>
      <w:r>
        <w:rPr>
          <w:rFonts w:ascii="Times New Roman" w:hAnsi="Times New Roman"/>
          <w:sz w:val="22"/>
        </w:rPr>
        <w:t>Build a responsive, zero-dependency vanilla JavaScript web application featuring complete task lifecycle operations, multi-attribute filtering, instant search, dynamic sorting, statistical telemetry, and local persistence.</w:t>
      </w:r>
    </w:p>
    <w:p>
      <w:pPr>
        <w:pStyle w:val="ListBullet"/>
        <w:spacing w:before="0" w:after="80" w:line="276" w:lineRule="auto"/>
      </w:pPr>
      <w:r>
        <w:rPr>
          <w:rFonts w:ascii="Times New Roman" w:hAnsi="Times New Roman"/>
          <w:b/>
          <w:sz w:val="22"/>
        </w:rPr>
        <w:t xml:space="preserve">Develop End-to-End Test Automation: </w:t>
      </w:r>
      <w:r>
        <w:rPr>
          <w:rFonts w:ascii="Times New Roman" w:hAnsi="Times New Roman"/>
          <w:sz w:val="22"/>
        </w:rPr>
        <w:t>Create a robust automation suite of 50 test cases utilizing Python 3.12, pytest 8.3.3, and Selenium WebDriver 4.25.0 to achieve 100% automated feature coverage.</w:t>
      </w:r>
    </w:p>
    <w:p>
      <w:pPr>
        <w:pStyle w:val="ListBullet"/>
        <w:spacing w:before="0" w:after="80" w:line="276" w:lineRule="auto"/>
      </w:pPr>
      <w:r>
        <w:rPr>
          <w:rFonts w:ascii="Times New Roman" w:hAnsi="Times New Roman"/>
          <w:b/>
          <w:sz w:val="22"/>
        </w:rPr>
        <w:t xml:space="preserve">Formulate Defect Taxonomy: </w:t>
      </w:r>
      <w:r>
        <w:rPr>
          <w:rFonts w:ascii="Times New Roman" w:hAnsi="Times New Roman"/>
          <w:sz w:val="22"/>
        </w:rPr>
        <w:t>Establish a formal classification hierarchy categorizing bugs across 8 functional and architectural dimensions with orthogonal severity and priority rankings.</w:t>
      </w:r>
    </w:p>
    <w:p>
      <w:pPr>
        <w:pStyle w:val="ListBullet"/>
        <w:spacing w:before="0" w:after="80" w:line="276" w:lineRule="auto"/>
      </w:pPr>
      <w:r>
        <w:rPr>
          <w:rFonts w:ascii="Times New Roman" w:hAnsi="Times New Roman"/>
          <w:b/>
          <w:sz w:val="22"/>
        </w:rPr>
        <w:t xml:space="preserve">Execute Exploratory Charters: </w:t>
      </w:r>
      <w:r>
        <w:rPr>
          <w:rFonts w:ascii="Times New Roman" w:hAnsi="Times New Roman"/>
          <w:sz w:val="22"/>
        </w:rPr>
        <w:t>Conduct four time-boxed exploratory sessions investigating boundary conditions, state integrity, combined search-filter interactions, and accessibility.</w:t>
      </w:r>
    </w:p>
    <w:p>
      <w:pPr>
        <w:pStyle w:val="ListBullet"/>
        <w:spacing w:before="0" w:after="80" w:line="276" w:lineRule="auto"/>
      </w:pPr>
      <w:r>
        <w:rPr>
          <w:rFonts w:ascii="Times New Roman" w:hAnsi="Times New Roman"/>
          <w:b/>
          <w:sz w:val="22"/>
        </w:rPr>
        <w:t xml:space="preserve">Deploy Regression &amp; Portable Suites: </w:t>
      </w:r>
      <w:r>
        <w:rPr>
          <w:rFonts w:ascii="Times New Roman" w:hAnsi="Times New Roman"/>
          <w:sz w:val="22"/>
        </w:rPr>
        <w:t>Construct a regression suite protecting sensitive fixes, paired with a Selenium IDE (.side) package for zero-code browser execution.</w:t>
      </w:r>
    </w:p>
    <w:p>
      <w:pPr>
        <w:spacing w:before="0" w:after="80" w:line="276" w:lineRule="auto"/>
        <w:jc w:val="both"/>
      </w:pPr>
      <w:r>
        <w:rPr>
          <w:rFonts w:ascii="Times New Roman" w:hAnsi="Times New Roman" w:eastAsia="Times New Roman"/>
          <w:b/>
          <w:i w:val="0"/>
          <w:sz w:val="26"/>
        </w:rPr>
        <w:t>1.3 Scope of the Project</w:t>
      </w:r>
    </w:p>
    <w:p>
      <w:pPr>
        <w:spacing w:before="0" w:after="0" w:line="276" w:lineRule="auto"/>
        <w:jc w:val="both"/>
      </w:pPr>
      <w:r>
        <w:rPr>
          <w:rFonts w:ascii="Times New Roman" w:hAnsi="Times New Roman" w:eastAsia="Times New Roman"/>
          <w:b w:val="0"/>
          <w:i w:val="0"/>
          <w:sz w:val="24"/>
        </w:rPr>
        <w:t>The scope encompasses complete black-box, white-box state inspection, UI validation, and regression suites covering all 14 application modules. The project deliverables include executable source codes, test suites, Selenium IDE artifacts, interactive HTML test reports, and this comprehensive 24-page analytical dossier.</w:t>
      </w:r>
    </w:p>
    <w:p>
      <w:r>
        <w:br w:type="page"/>
      </w:r>
    </w:p>
    <w:p>
      <w:pPr>
        <w:spacing w:before="120" w:after="160"/>
        <w:jc w:val="center"/>
      </w:pPr>
      <w:r>
        <w:rPr>
          <w:rFonts w:ascii="Times New Roman" w:hAnsi="Times New Roman"/>
          <w:b/>
          <w:color w:val="000000"/>
          <w:sz w:val="30"/>
        </w:rPr>
        <w:t>Chapter 2: System Architecture &amp; Technology Stack</w:t>
      </w:r>
    </w:p>
    <w:p>
      <w:pPr>
        <w:spacing w:before="0" w:after="80" w:line="276" w:lineRule="auto"/>
        <w:jc w:val="both"/>
      </w:pPr>
      <w:r>
        <w:rPr>
          <w:rFonts w:ascii="Times New Roman" w:hAnsi="Times New Roman" w:eastAsia="Times New Roman"/>
          <w:b/>
          <w:i w:val="0"/>
          <w:sz w:val="26"/>
        </w:rPr>
        <w:t>2.1 Architecture Overview</w:t>
      </w:r>
    </w:p>
    <w:p>
      <w:pPr>
        <w:spacing w:before="0" w:after="160" w:line="276" w:lineRule="auto"/>
        <w:jc w:val="both"/>
      </w:pPr>
      <w:r>
        <w:rPr>
          <w:rFonts w:ascii="Times New Roman" w:hAnsi="Times New Roman" w:eastAsia="Times New Roman"/>
          <w:b w:val="0"/>
          <w:i w:val="0"/>
          <w:sz w:val="24"/>
        </w:rPr>
        <w:t>TaskFlow is architectured around a Model-View-Controller (MVC) client-side paradigm executed entirely within the browser. The application state is maintained as an in-memory collection of immutable task data models, synchronized deterministically with the browser's localStorage key-value storage engine. Whenever state mutations occur (task creation, editing, status toggle, or deletion), a centralized render cycle regenerates the view layer and updates the dashboard statistics synchronously.</w:t>
      </w:r>
    </w:p>
    <w:p>
      <w:pPr>
        <w:spacing w:before="0" w:after="80" w:line="276" w:lineRule="auto"/>
        <w:jc w:val="both"/>
      </w:pPr>
      <w:r>
        <w:rPr>
          <w:rFonts w:ascii="Times New Roman" w:hAnsi="Times New Roman" w:eastAsia="Times New Roman"/>
          <w:b/>
          <w:i w:val="0"/>
          <w:sz w:val="26"/>
        </w:rPr>
        <w:t>2.2 Application Technology Stack</w:t>
      </w:r>
    </w:p>
    <w:tbl>
      <w:tblPr>
        <w:tblW w:type="auto" w:w="0"/>
        <w:jc w:val="center"/>
        <w:tblLook w:firstColumn="1" w:firstRow="1" w:lastColumn="0" w:lastRow="0" w:noHBand="0" w:noVBand="1" w:val="04A0"/>
      </w:tblPr>
      <w:tblGrid>
        <w:gridCol w:w="3120"/>
        <w:gridCol w:w="3120"/>
        <w:gridCol w:w="3120"/>
      </w:tblGrid>
      <w:tr>
        <w:tc>
          <w:tcPr>
            <w:tcW w:type="dxa" w:w="3120"/>
            <w:shd w:fill="D9E2F3" w:val="clear"/>
          </w:tcPr>
          <w:p>
            <w:pPr>
              <w:spacing w:before="40" w:after="40" w:line="252" w:lineRule="auto"/>
              <w:jc w:val="left"/>
            </w:pPr>
            <w:r/>
            <w:r>
              <w:rPr>
                <w:rFonts w:ascii="Times New Roman" w:hAnsi="Times New Roman"/>
                <w:b/>
                <w:i w:val="0"/>
                <w:sz w:val="20"/>
              </w:rPr>
              <w:t>Layer</w:t>
            </w:r>
          </w:p>
        </w:tc>
        <w:tc>
          <w:tcPr>
            <w:tcW w:type="dxa" w:w="3120"/>
            <w:shd w:fill="D9E2F3" w:val="clear"/>
          </w:tcPr>
          <w:p>
            <w:pPr>
              <w:spacing w:before="40" w:after="40" w:line="252" w:lineRule="auto"/>
              <w:jc w:val="left"/>
            </w:pPr>
            <w:r/>
            <w:r>
              <w:rPr>
                <w:rFonts w:ascii="Times New Roman" w:hAnsi="Times New Roman"/>
                <w:b/>
                <w:i w:val="0"/>
                <w:sz w:val="20"/>
              </w:rPr>
              <w:t>Technology</w:t>
            </w:r>
          </w:p>
        </w:tc>
        <w:tc>
          <w:tcPr>
            <w:tcW w:type="dxa" w:w="3120"/>
            <w:shd w:fill="D9E2F3" w:val="clear"/>
          </w:tcPr>
          <w:p>
            <w:pPr>
              <w:spacing w:before="40" w:after="40" w:line="252" w:lineRule="auto"/>
              <w:jc w:val="left"/>
            </w:pPr>
            <w:r/>
            <w:r>
              <w:rPr>
                <w:rFonts w:ascii="Times New Roman" w:hAnsi="Times New Roman"/>
                <w:b/>
                <w:i w:val="0"/>
                <w:sz w:val="20"/>
              </w:rPr>
              <w:t>Role &amp; Justification</w:t>
            </w:r>
          </w:p>
        </w:tc>
      </w:tr>
      <w:tr>
        <w:tc>
          <w:tcPr>
            <w:tcW w:type="dxa" w:w="3120"/>
          </w:tcPr>
          <w:p>
            <w:pPr>
              <w:spacing w:before="40" w:after="40" w:line="252" w:lineRule="auto"/>
              <w:jc w:val="left"/>
            </w:pPr>
            <w:r/>
            <w:r>
              <w:rPr>
                <w:rFonts w:ascii="Times New Roman" w:hAnsi="Times New Roman"/>
                <w:b w:val="0"/>
                <w:i w:val="0"/>
                <w:sz w:val="20"/>
              </w:rPr>
              <w:t>Markup</w:t>
            </w:r>
          </w:p>
        </w:tc>
        <w:tc>
          <w:tcPr>
            <w:tcW w:type="dxa" w:w="3120"/>
          </w:tcPr>
          <w:p>
            <w:pPr>
              <w:spacing w:before="40" w:after="40" w:line="252" w:lineRule="auto"/>
              <w:jc w:val="left"/>
            </w:pPr>
            <w:r/>
            <w:r>
              <w:rPr>
                <w:rFonts w:ascii="Times New Roman" w:hAnsi="Times New Roman"/>
                <w:b w:val="0"/>
                <w:i w:val="0"/>
                <w:sz w:val="20"/>
              </w:rPr>
              <w:t>HTML5 Semantic Elements</w:t>
            </w:r>
          </w:p>
        </w:tc>
        <w:tc>
          <w:tcPr>
            <w:tcW w:type="dxa" w:w="3120"/>
          </w:tcPr>
          <w:p>
            <w:pPr>
              <w:spacing w:before="40" w:after="40" w:line="252" w:lineRule="auto"/>
              <w:jc w:val="left"/>
            </w:pPr>
            <w:r/>
            <w:r>
              <w:rPr>
                <w:rFonts w:ascii="Times New Roman" w:hAnsi="Times New Roman"/>
                <w:b w:val="0"/>
                <w:i w:val="0"/>
                <w:sz w:val="20"/>
              </w:rPr>
              <w:t>Provides accessible document structure, input form controls, and aria bindings.</w:t>
            </w:r>
          </w:p>
        </w:tc>
      </w:tr>
      <w:tr>
        <w:tc>
          <w:tcPr>
            <w:tcW w:type="dxa" w:w="3120"/>
          </w:tcPr>
          <w:p>
            <w:pPr>
              <w:spacing w:before="40" w:after="40" w:line="252" w:lineRule="auto"/>
              <w:jc w:val="left"/>
            </w:pPr>
            <w:r/>
            <w:r>
              <w:rPr>
                <w:rFonts w:ascii="Times New Roman" w:hAnsi="Times New Roman"/>
                <w:b w:val="0"/>
                <w:i w:val="0"/>
                <w:sz w:val="20"/>
              </w:rPr>
              <w:t>Styling</w:t>
            </w:r>
          </w:p>
        </w:tc>
        <w:tc>
          <w:tcPr>
            <w:tcW w:type="dxa" w:w="3120"/>
          </w:tcPr>
          <w:p>
            <w:pPr>
              <w:spacing w:before="40" w:after="40" w:line="252" w:lineRule="auto"/>
              <w:jc w:val="left"/>
            </w:pPr>
            <w:r/>
            <w:r>
              <w:rPr>
                <w:rFonts w:ascii="Times New Roman" w:hAnsi="Times New Roman"/>
                <w:b w:val="0"/>
                <w:i w:val="0"/>
                <w:sz w:val="20"/>
              </w:rPr>
              <w:t>Vanilla CSS3 + Custom Properties</w:t>
            </w:r>
          </w:p>
        </w:tc>
        <w:tc>
          <w:tcPr>
            <w:tcW w:type="dxa" w:w="3120"/>
          </w:tcPr>
          <w:p>
            <w:pPr>
              <w:spacing w:before="40" w:after="40" w:line="252" w:lineRule="auto"/>
              <w:jc w:val="left"/>
            </w:pPr>
            <w:r/>
            <w:r>
              <w:rPr>
                <w:rFonts w:ascii="Times New Roman" w:hAnsi="Times New Roman"/>
                <w:b w:val="0"/>
                <w:i w:val="0"/>
                <w:sz w:val="20"/>
              </w:rPr>
              <w:t>Implements dynamic theming (Dark/Light), fluid typography, grid/flexbox layouts, and zero external framework bloat.</w:t>
            </w:r>
          </w:p>
        </w:tc>
      </w:tr>
      <w:tr>
        <w:tc>
          <w:tcPr>
            <w:tcW w:type="dxa" w:w="3120"/>
          </w:tcPr>
          <w:p>
            <w:pPr>
              <w:spacing w:before="40" w:after="40" w:line="252" w:lineRule="auto"/>
              <w:jc w:val="left"/>
            </w:pPr>
            <w:r/>
            <w:r>
              <w:rPr>
                <w:rFonts w:ascii="Times New Roman" w:hAnsi="Times New Roman"/>
                <w:b w:val="0"/>
                <w:i w:val="0"/>
                <w:sz w:val="20"/>
              </w:rPr>
              <w:t>Logic</w:t>
            </w:r>
          </w:p>
        </w:tc>
        <w:tc>
          <w:tcPr>
            <w:tcW w:type="dxa" w:w="3120"/>
          </w:tcPr>
          <w:p>
            <w:pPr>
              <w:spacing w:before="40" w:after="40" w:line="252" w:lineRule="auto"/>
              <w:jc w:val="left"/>
            </w:pPr>
            <w:r/>
            <w:r>
              <w:rPr>
                <w:rFonts w:ascii="Times New Roman" w:hAnsi="Times New Roman"/>
                <w:b w:val="0"/>
                <w:i w:val="0"/>
                <w:sz w:val="20"/>
              </w:rPr>
              <w:t>Modern JavaScript (ES6+)</w:t>
            </w:r>
          </w:p>
        </w:tc>
        <w:tc>
          <w:tcPr>
            <w:tcW w:type="dxa" w:w="3120"/>
          </w:tcPr>
          <w:p>
            <w:pPr>
              <w:spacing w:before="40" w:after="40" w:line="252" w:lineRule="auto"/>
              <w:jc w:val="left"/>
            </w:pPr>
            <w:r/>
            <w:r>
              <w:rPr>
                <w:rFonts w:ascii="Times New Roman" w:hAnsi="Times New Roman"/>
                <w:b w:val="0"/>
                <w:i w:val="0"/>
                <w:sz w:val="20"/>
              </w:rPr>
              <w:t>Manages DOM event dispatching, client validation, filtering pipelines, and state persistence.</w:t>
            </w:r>
          </w:p>
        </w:tc>
      </w:tr>
      <w:tr>
        <w:tc>
          <w:tcPr>
            <w:tcW w:type="dxa" w:w="3120"/>
          </w:tcPr>
          <w:p>
            <w:pPr>
              <w:spacing w:before="40" w:after="40" w:line="252" w:lineRule="auto"/>
              <w:jc w:val="left"/>
            </w:pPr>
            <w:r/>
            <w:r>
              <w:rPr>
                <w:rFonts w:ascii="Times New Roman" w:hAnsi="Times New Roman"/>
                <w:b w:val="0"/>
                <w:i w:val="0"/>
                <w:sz w:val="20"/>
              </w:rPr>
              <w:t>Storage</w:t>
            </w:r>
          </w:p>
        </w:tc>
        <w:tc>
          <w:tcPr>
            <w:tcW w:type="dxa" w:w="3120"/>
          </w:tcPr>
          <w:p>
            <w:pPr>
              <w:spacing w:before="40" w:after="40" w:line="252" w:lineRule="auto"/>
              <w:jc w:val="left"/>
            </w:pPr>
            <w:r/>
            <w:r>
              <w:rPr>
                <w:rFonts w:ascii="Times New Roman" w:hAnsi="Times New Roman"/>
                <w:b w:val="0"/>
                <w:i w:val="0"/>
                <w:sz w:val="20"/>
              </w:rPr>
              <w:t>Web Storage API (localStorage)</w:t>
            </w:r>
          </w:p>
        </w:tc>
        <w:tc>
          <w:tcPr>
            <w:tcW w:type="dxa" w:w="3120"/>
          </w:tcPr>
          <w:p>
            <w:pPr>
              <w:spacing w:before="40" w:after="40" w:line="252" w:lineRule="auto"/>
              <w:jc w:val="left"/>
            </w:pPr>
            <w:r/>
            <w:r>
              <w:rPr>
                <w:rFonts w:ascii="Times New Roman" w:hAnsi="Times New Roman"/>
                <w:b w:val="0"/>
                <w:i w:val="0"/>
                <w:sz w:val="20"/>
              </w:rPr>
              <w:t>Stores JSON serialized task payloads locally with zero server infrastructure overhead.</w:t>
            </w:r>
          </w:p>
        </w:tc>
      </w:tr>
      <w:tr>
        <w:tc>
          <w:tcPr>
            <w:tcW w:type="dxa" w:w="3120"/>
          </w:tcPr>
          <w:p>
            <w:pPr>
              <w:spacing w:before="40" w:after="40" w:line="252" w:lineRule="auto"/>
              <w:jc w:val="left"/>
            </w:pPr>
            <w:r/>
            <w:r>
              <w:rPr>
                <w:rFonts w:ascii="Times New Roman" w:hAnsi="Times New Roman"/>
                <w:b w:val="0"/>
                <w:i w:val="0"/>
                <w:sz w:val="20"/>
              </w:rPr>
              <w:t>Icons</w:t>
            </w:r>
          </w:p>
        </w:tc>
        <w:tc>
          <w:tcPr>
            <w:tcW w:type="dxa" w:w="3120"/>
          </w:tcPr>
          <w:p>
            <w:pPr>
              <w:spacing w:before="40" w:after="40" w:line="252" w:lineRule="auto"/>
              <w:jc w:val="left"/>
            </w:pPr>
            <w:r/>
            <w:r>
              <w:rPr>
                <w:rFonts w:ascii="Times New Roman" w:hAnsi="Times New Roman"/>
                <w:b w:val="0"/>
                <w:i w:val="0"/>
                <w:sz w:val="20"/>
              </w:rPr>
              <w:t>Embedded Scalable Vector Graphics (SVG)</w:t>
            </w:r>
          </w:p>
        </w:tc>
        <w:tc>
          <w:tcPr>
            <w:tcW w:type="dxa" w:w="3120"/>
          </w:tcPr>
          <w:p>
            <w:pPr>
              <w:spacing w:before="40" w:after="40" w:line="252" w:lineRule="auto"/>
              <w:jc w:val="left"/>
            </w:pPr>
            <w:r/>
            <w:r>
              <w:rPr>
                <w:rFonts w:ascii="Times New Roman" w:hAnsi="Times New Roman"/>
                <w:b w:val="0"/>
                <w:i w:val="0"/>
                <w:sz w:val="20"/>
              </w:rPr>
              <w:t>Guarantees crisp, high-DPI platform-agnostic rendering without emoji inconsistencies.</w:t>
            </w:r>
          </w:p>
        </w:tc>
      </w:tr>
    </w:tbl>
    <w:p>
      <w:pPr>
        <w:spacing w:before="160" w:after="80" w:line="276" w:lineRule="auto"/>
        <w:jc w:val="both"/>
      </w:pPr>
      <w:r>
        <w:rPr>
          <w:rFonts w:ascii="Times New Roman" w:hAnsi="Times New Roman" w:eastAsia="Times New Roman"/>
          <w:b/>
          <w:i w:val="0"/>
          <w:sz w:val="26"/>
        </w:rPr>
        <w:t>2.3 Automated Testing Technology Stack</w:t>
      </w:r>
    </w:p>
    <w:tbl>
      <w:tblPr>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spacing w:before="40" w:after="40" w:line="252" w:lineRule="auto"/>
              <w:jc w:val="left"/>
            </w:pPr>
            <w:r/>
            <w:r>
              <w:rPr>
                <w:rFonts w:ascii="Times New Roman" w:hAnsi="Times New Roman"/>
                <w:b/>
                <w:i w:val="0"/>
                <w:sz w:val="20"/>
              </w:rPr>
              <w:t>Component</w:t>
            </w:r>
          </w:p>
        </w:tc>
        <w:tc>
          <w:tcPr>
            <w:tcW w:type="dxa" w:w="2340"/>
            <w:shd w:fill="D9E2F3" w:val="clear"/>
          </w:tcPr>
          <w:p>
            <w:pPr>
              <w:spacing w:before="40" w:after="40" w:line="252" w:lineRule="auto"/>
              <w:jc w:val="left"/>
            </w:pPr>
            <w:r/>
            <w:r>
              <w:rPr>
                <w:rFonts w:ascii="Times New Roman" w:hAnsi="Times New Roman"/>
                <w:b/>
                <w:i w:val="0"/>
                <w:sz w:val="20"/>
              </w:rPr>
              <w:t>Tool / Library</w:t>
            </w:r>
          </w:p>
        </w:tc>
        <w:tc>
          <w:tcPr>
            <w:tcW w:type="dxa" w:w="2340"/>
            <w:shd w:fill="D9E2F3" w:val="clear"/>
          </w:tcPr>
          <w:p>
            <w:pPr>
              <w:spacing w:before="40" w:after="40" w:line="252" w:lineRule="auto"/>
              <w:jc w:val="left"/>
            </w:pPr>
            <w:r/>
            <w:r>
              <w:rPr>
                <w:rFonts w:ascii="Times New Roman" w:hAnsi="Times New Roman"/>
                <w:b/>
                <w:i w:val="0"/>
                <w:sz w:val="20"/>
              </w:rPr>
              <w:t>Version</w:t>
            </w:r>
          </w:p>
        </w:tc>
        <w:tc>
          <w:tcPr>
            <w:tcW w:type="dxa" w:w="2340"/>
            <w:shd w:fill="D9E2F3" w:val="clear"/>
          </w:tcPr>
          <w:p>
            <w:pPr>
              <w:spacing w:before="40" w:after="40" w:line="252" w:lineRule="auto"/>
              <w:jc w:val="left"/>
            </w:pPr>
            <w:r/>
            <w:r>
              <w:rPr>
                <w:rFonts w:ascii="Times New Roman" w:hAnsi="Times New Roman"/>
                <w:b/>
                <w:i w:val="0"/>
                <w:sz w:val="20"/>
              </w:rPr>
              <w:t>Purpose</w:t>
            </w:r>
          </w:p>
        </w:tc>
      </w:tr>
      <w:tr>
        <w:tc>
          <w:tcPr>
            <w:tcW w:type="dxa" w:w="2340"/>
          </w:tcPr>
          <w:p>
            <w:pPr>
              <w:spacing w:before="40" w:after="40" w:line="252" w:lineRule="auto"/>
              <w:jc w:val="left"/>
            </w:pPr>
            <w:r/>
            <w:r>
              <w:rPr>
                <w:rFonts w:ascii="Times New Roman" w:hAnsi="Times New Roman"/>
                <w:b w:val="0"/>
                <w:i w:val="0"/>
                <w:sz w:val="20"/>
              </w:rPr>
              <w:t>Test Runner</w:t>
            </w:r>
          </w:p>
        </w:tc>
        <w:tc>
          <w:tcPr>
            <w:tcW w:type="dxa" w:w="2340"/>
          </w:tcPr>
          <w:p>
            <w:pPr>
              <w:spacing w:before="40" w:after="40" w:line="252" w:lineRule="auto"/>
              <w:jc w:val="left"/>
            </w:pPr>
            <w:r/>
            <w:r>
              <w:rPr>
                <w:rFonts w:ascii="Times New Roman" w:hAnsi="Times New Roman"/>
                <w:b w:val="0"/>
                <w:i w:val="0"/>
                <w:sz w:val="20"/>
              </w:rPr>
              <w:t>pytest</w:t>
            </w:r>
          </w:p>
        </w:tc>
        <w:tc>
          <w:tcPr>
            <w:tcW w:type="dxa" w:w="2340"/>
          </w:tcPr>
          <w:p>
            <w:pPr>
              <w:spacing w:before="40" w:after="40" w:line="252" w:lineRule="auto"/>
              <w:jc w:val="left"/>
            </w:pPr>
            <w:r/>
            <w:r>
              <w:rPr>
                <w:rFonts w:ascii="Times New Roman" w:hAnsi="Times New Roman"/>
                <w:b w:val="0"/>
                <w:i w:val="0"/>
                <w:sz w:val="20"/>
              </w:rPr>
              <w:t>8.3.3</w:t>
            </w:r>
          </w:p>
        </w:tc>
        <w:tc>
          <w:tcPr>
            <w:tcW w:type="dxa" w:w="2340"/>
          </w:tcPr>
          <w:p>
            <w:pPr>
              <w:spacing w:before="40" w:after="40" w:line="252" w:lineRule="auto"/>
              <w:jc w:val="left"/>
            </w:pPr>
            <w:r/>
            <w:r>
              <w:rPr>
                <w:rFonts w:ascii="Times New Roman" w:hAnsi="Times New Roman"/>
                <w:b w:val="0"/>
                <w:i w:val="0"/>
                <w:sz w:val="20"/>
              </w:rPr>
              <w:t>Test discovery, assertions, parameterization, and fixture lifecycle.</w:t>
            </w:r>
          </w:p>
        </w:tc>
      </w:tr>
      <w:tr>
        <w:tc>
          <w:tcPr>
            <w:tcW w:type="dxa" w:w="2340"/>
          </w:tcPr>
          <w:p>
            <w:pPr>
              <w:spacing w:before="40" w:after="40" w:line="252" w:lineRule="auto"/>
              <w:jc w:val="left"/>
            </w:pPr>
            <w:r/>
            <w:r>
              <w:rPr>
                <w:rFonts w:ascii="Times New Roman" w:hAnsi="Times New Roman"/>
                <w:b w:val="0"/>
                <w:i w:val="0"/>
                <w:sz w:val="20"/>
              </w:rPr>
              <w:t>Browser Automation</w:t>
            </w:r>
          </w:p>
        </w:tc>
        <w:tc>
          <w:tcPr>
            <w:tcW w:type="dxa" w:w="2340"/>
          </w:tcPr>
          <w:p>
            <w:pPr>
              <w:spacing w:before="40" w:after="40" w:line="252" w:lineRule="auto"/>
              <w:jc w:val="left"/>
            </w:pPr>
            <w:r/>
            <w:r>
              <w:rPr>
                <w:rFonts w:ascii="Times New Roman" w:hAnsi="Times New Roman"/>
                <w:b w:val="0"/>
                <w:i w:val="0"/>
                <w:sz w:val="20"/>
              </w:rPr>
              <w:t>Selenium WebDriver</w:t>
            </w:r>
          </w:p>
        </w:tc>
        <w:tc>
          <w:tcPr>
            <w:tcW w:type="dxa" w:w="2340"/>
          </w:tcPr>
          <w:p>
            <w:pPr>
              <w:spacing w:before="40" w:after="40" w:line="252" w:lineRule="auto"/>
              <w:jc w:val="left"/>
            </w:pPr>
            <w:r/>
            <w:r>
              <w:rPr>
                <w:rFonts w:ascii="Times New Roman" w:hAnsi="Times New Roman"/>
                <w:b w:val="0"/>
                <w:i w:val="0"/>
                <w:sz w:val="20"/>
              </w:rPr>
              <w:t>4.25.0</w:t>
            </w:r>
          </w:p>
        </w:tc>
        <w:tc>
          <w:tcPr>
            <w:tcW w:type="dxa" w:w="2340"/>
          </w:tcPr>
          <w:p>
            <w:pPr>
              <w:spacing w:before="40" w:after="40" w:line="252" w:lineRule="auto"/>
              <w:jc w:val="left"/>
            </w:pPr>
            <w:r/>
            <w:r>
              <w:rPr>
                <w:rFonts w:ascii="Times New Roman" w:hAnsi="Times New Roman"/>
                <w:b w:val="0"/>
                <w:i w:val="0"/>
                <w:sz w:val="20"/>
              </w:rPr>
              <w:t>Programmatic browser interaction, element location, and DOM inspection.</w:t>
            </w:r>
          </w:p>
        </w:tc>
      </w:tr>
      <w:tr>
        <w:tc>
          <w:tcPr>
            <w:tcW w:type="dxa" w:w="2340"/>
          </w:tcPr>
          <w:p>
            <w:pPr>
              <w:spacing w:before="40" w:after="40" w:line="252" w:lineRule="auto"/>
              <w:jc w:val="left"/>
            </w:pPr>
            <w:r/>
            <w:r>
              <w:rPr>
                <w:rFonts w:ascii="Times New Roman" w:hAnsi="Times New Roman"/>
                <w:b w:val="0"/>
                <w:i w:val="0"/>
                <w:sz w:val="20"/>
              </w:rPr>
              <w:t>Driver Management</w:t>
            </w:r>
          </w:p>
        </w:tc>
        <w:tc>
          <w:tcPr>
            <w:tcW w:type="dxa" w:w="2340"/>
          </w:tcPr>
          <w:p>
            <w:pPr>
              <w:spacing w:before="40" w:after="40" w:line="252" w:lineRule="auto"/>
              <w:jc w:val="left"/>
            </w:pPr>
            <w:r/>
            <w:r>
              <w:rPr>
                <w:rFonts w:ascii="Times New Roman" w:hAnsi="Times New Roman"/>
                <w:b w:val="0"/>
                <w:i w:val="0"/>
                <w:sz w:val="20"/>
              </w:rPr>
              <w:t>webdriver-manager</w:t>
            </w:r>
          </w:p>
        </w:tc>
        <w:tc>
          <w:tcPr>
            <w:tcW w:type="dxa" w:w="2340"/>
          </w:tcPr>
          <w:p>
            <w:pPr>
              <w:spacing w:before="40" w:after="40" w:line="252" w:lineRule="auto"/>
              <w:jc w:val="left"/>
            </w:pPr>
            <w:r/>
            <w:r>
              <w:rPr>
                <w:rFonts w:ascii="Times New Roman" w:hAnsi="Times New Roman"/>
                <w:b w:val="0"/>
                <w:i w:val="0"/>
                <w:sz w:val="20"/>
              </w:rPr>
              <w:t>4.0.2</w:t>
            </w:r>
          </w:p>
        </w:tc>
        <w:tc>
          <w:tcPr>
            <w:tcW w:type="dxa" w:w="2340"/>
          </w:tcPr>
          <w:p>
            <w:pPr>
              <w:spacing w:before="40" w:after="40" w:line="252" w:lineRule="auto"/>
              <w:jc w:val="left"/>
            </w:pPr>
            <w:r/>
            <w:r>
              <w:rPr>
                <w:rFonts w:ascii="Times New Roman" w:hAnsi="Times New Roman"/>
                <w:b w:val="0"/>
                <w:i w:val="0"/>
                <w:sz w:val="20"/>
              </w:rPr>
              <w:t>Automatic download and caching of matching chromedriver binaries.</w:t>
            </w:r>
          </w:p>
        </w:tc>
      </w:tr>
      <w:tr>
        <w:tc>
          <w:tcPr>
            <w:tcW w:type="dxa" w:w="2340"/>
          </w:tcPr>
          <w:p>
            <w:pPr>
              <w:spacing w:before="40" w:after="40" w:line="252" w:lineRule="auto"/>
              <w:jc w:val="left"/>
            </w:pPr>
            <w:r/>
            <w:r>
              <w:rPr>
                <w:rFonts w:ascii="Times New Roman" w:hAnsi="Times New Roman"/>
                <w:b w:val="0"/>
                <w:i w:val="0"/>
                <w:sz w:val="20"/>
              </w:rPr>
              <w:t>HTML Reporting</w:t>
            </w:r>
          </w:p>
        </w:tc>
        <w:tc>
          <w:tcPr>
            <w:tcW w:type="dxa" w:w="2340"/>
          </w:tcPr>
          <w:p>
            <w:pPr>
              <w:spacing w:before="40" w:after="40" w:line="252" w:lineRule="auto"/>
              <w:jc w:val="left"/>
            </w:pPr>
            <w:r/>
            <w:r>
              <w:rPr>
                <w:rFonts w:ascii="Times New Roman" w:hAnsi="Times New Roman"/>
                <w:b w:val="0"/>
                <w:i w:val="0"/>
                <w:sz w:val="20"/>
              </w:rPr>
              <w:t>pytest-html</w:t>
            </w:r>
          </w:p>
        </w:tc>
        <w:tc>
          <w:tcPr>
            <w:tcW w:type="dxa" w:w="2340"/>
          </w:tcPr>
          <w:p>
            <w:pPr>
              <w:spacing w:before="40" w:after="40" w:line="252" w:lineRule="auto"/>
              <w:jc w:val="left"/>
            </w:pPr>
            <w:r/>
            <w:r>
              <w:rPr>
                <w:rFonts w:ascii="Times New Roman" w:hAnsi="Times New Roman"/>
                <w:b w:val="0"/>
                <w:i w:val="0"/>
                <w:sz w:val="20"/>
              </w:rPr>
              <w:t>4.1.1</w:t>
            </w:r>
          </w:p>
        </w:tc>
        <w:tc>
          <w:tcPr>
            <w:tcW w:type="dxa" w:w="2340"/>
          </w:tcPr>
          <w:p>
            <w:pPr>
              <w:spacing w:before="40" w:after="40" w:line="252" w:lineRule="auto"/>
              <w:jc w:val="left"/>
            </w:pPr>
            <w:r/>
            <w:r>
              <w:rPr>
                <w:rFonts w:ascii="Times New Roman" w:hAnsi="Times New Roman"/>
                <w:b w:val="0"/>
                <w:i w:val="0"/>
                <w:sz w:val="20"/>
              </w:rPr>
              <w:t>Self-contained visual report generation detailing pass/fail execution logs.</w:t>
            </w:r>
          </w:p>
        </w:tc>
      </w:tr>
      <w:tr>
        <w:tc>
          <w:tcPr>
            <w:tcW w:type="dxa" w:w="2340"/>
          </w:tcPr>
          <w:p>
            <w:pPr>
              <w:spacing w:before="40" w:after="40" w:line="252" w:lineRule="auto"/>
              <w:jc w:val="left"/>
            </w:pPr>
            <w:r/>
            <w:r>
              <w:rPr>
                <w:rFonts w:ascii="Times New Roman" w:hAnsi="Times New Roman"/>
                <w:b w:val="0"/>
                <w:i w:val="0"/>
                <w:sz w:val="20"/>
              </w:rPr>
              <w:t>No-Code IDE</w:t>
            </w:r>
          </w:p>
        </w:tc>
        <w:tc>
          <w:tcPr>
            <w:tcW w:type="dxa" w:w="2340"/>
          </w:tcPr>
          <w:p>
            <w:pPr>
              <w:spacing w:before="40" w:after="40" w:line="252" w:lineRule="auto"/>
              <w:jc w:val="left"/>
            </w:pPr>
            <w:r/>
            <w:r>
              <w:rPr>
                <w:rFonts w:ascii="Times New Roman" w:hAnsi="Times New Roman"/>
                <w:b w:val="0"/>
                <w:i w:val="0"/>
                <w:sz w:val="20"/>
              </w:rPr>
              <w:t>Selenium IDE (.side)</w:t>
            </w:r>
          </w:p>
        </w:tc>
        <w:tc>
          <w:tcPr>
            <w:tcW w:type="dxa" w:w="2340"/>
          </w:tcPr>
          <w:p>
            <w:pPr>
              <w:spacing w:before="40" w:after="40" w:line="252" w:lineRule="auto"/>
              <w:jc w:val="left"/>
            </w:pPr>
            <w:r/>
            <w:r>
              <w:rPr>
                <w:rFonts w:ascii="Times New Roman" w:hAnsi="Times New Roman"/>
                <w:b w:val="0"/>
                <w:i w:val="0"/>
                <w:sz w:val="20"/>
              </w:rPr>
              <w:t>3.17.4</w:t>
            </w:r>
          </w:p>
        </w:tc>
        <w:tc>
          <w:tcPr>
            <w:tcW w:type="dxa" w:w="2340"/>
          </w:tcPr>
          <w:p>
            <w:pPr>
              <w:spacing w:before="40" w:after="40" w:line="252" w:lineRule="auto"/>
              <w:jc w:val="left"/>
            </w:pPr>
            <w:r/>
            <w:r>
              <w:rPr>
                <w:rFonts w:ascii="Times New Roman" w:hAnsi="Times New Roman"/>
                <w:b w:val="0"/>
                <w:i w:val="0"/>
                <w:sz w:val="20"/>
              </w:rPr>
              <w:t>Visual record-and-playback test execution for browser portability.</w:t>
            </w:r>
          </w:p>
        </w:tc>
      </w:tr>
    </w:tbl>
    <w:p>
      <w:r>
        <w:br w:type="page"/>
      </w:r>
    </w:p>
    <w:p>
      <w:pPr>
        <w:spacing w:before="120" w:after="160"/>
        <w:jc w:val="center"/>
      </w:pPr>
      <w:r>
        <w:rPr>
          <w:rFonts w:ascii="Times New Roman" w:hAnsi="Times New Roman"/>
          <w:b/>
          <w:color w:val="000000"/>
          <w:sz w:val="30"/>
        </w:rPr>
        <w:t>Chapter 3: Software Requirements &amp; Feature Specification</w:t>
      </w:r>
    </w:p>
    <w:p>
      <w:pPr>
        <w:spacing w:before="0" w:after="80" w:line="276" w:lineRule="auto"/>
        <w:jc w:val="both"/>
      </w:pPr>
      <w:r>
        <w:rPr>
          <w:rFonts w:ascii="Times New Roman" w:hAnsi="Times New Roman" w:eastAsia="Times New Roman"/>
          <w:b/>
          <w:i w:val="0"/>
          <w:sz w:val="26"/>
        </w:rPr>
        <w:t>3.1 Functional Feature Modules (F01 – F14)</w:t>
      </w:r>
    </w:p>
    <w:p>
      <w:pPr>
        <w:spacing w:before="0" w:after="120" w:line="276" w:lineRule="auto"/>
        <w:jc w:val="both"/>
      </w:pPr>
      <w:r>
        <w:rPr>
          <w:rFonts w:ascii="Times New Roman" w:hAnsi="Times New Roman" w:eastAsia="Times New Roman"/>
          <w:b w:val="0"/>
          <w:i w:val="0"/>
          <w:sz w:val="24"/>
        </w:rPr>
        <w:t>The TaskFlow web application specifies 14 verifiable feature modules, each having formal functional acceptance criteria:</w:t>
      </w:r>
    </w:p>
    <w:p>
      <w:pPr>
        <w:pStyle w:val="ListBullet"/>
        <w:spacing w:before="0" w:after="60" w:line="276" w:lineRule="auto"/>
      </w:pPr>
      <w:r>
        <w:rPr>
          <w:rFonts w:ascii="Times New Roman" w:hAnsi="Times New Roman"/>
          <w:b/>
          <w:sz w:val="21"/>
        </w:rPr>
        <w:t xml:space="preserve">F01: Task Creation: </w:t>
      </w:r>
      <w:r>
        <w:rPr>
          <w:rFonts w:ascii="Times New Roman" w:hAnsi="Times New Roman"/>
          <w:sz w:val="21"/>
        </w:rPr>
        <w:t>Accepts title (3-100 chars), description (optional, max 300 chars), priority level, category, and future/current due date.</w:t>
      </w:r>
    </w:p>
    <w:p>
      <w:pPr>
        <w:pStyle w:val="ListBullet"/>
        <w:spacing w:before="0" w:after="60" w:line="276" w:lineRule="auto"/>
      </w:pPr>
      <w:r>
        <w:rPr>
          <w:rFonts w:ascii="Times New Roman" w:hAnsi="Times New Roman"/>
          <w:b/>
          <w:sz w:val="21"/>
        </w:rPr>
        <w:t xml:space="preserve">F02: Client Form Validation: </w:t>
      </w:r>
      <w:r>
        <w:rPr>
          <w:rFonts w:ascii="Times New Roman" w:hAnsi="Times New Roman"/>
          <w:sz w:val="21"/>
        </w:rPr>
        <w:t>Prevents submission of empty strings, whitespace-only strings (&lt;3 chars), and duplicate active titles.</w:t>
      </w:r>
    </w:p>
    <w:p>
      <w:pPr>
        <w:pStyle w:val="ListBullet"/>
        <w:spacing w:before="0" w:after="60" w:line="276" w:lineRule="auto"/>
      </w:pPr>
      <w:r>
        <w:rPr>
          <w:rFonts w:ascii="Times New Roman" w:hAnsi="Times New Roman"/>
          <w:b/>
          <w:sz w:val="21"/>
        </w:rPr>
        <w:t xml:space="preserve">F03: Completion Toggle: </w:t>
      </w:r>
      <w:r>
        <w:rPr>
          <w:rFonts w:ascii="Times New Roman" w:hAnsi="Times New Roman"/>
          <w:sz w:val="21"/>
        </w:rPr>
        <w:t>Interactive checkbox updating item state, applying strikethrough styling and updating dashboard metrics in real-time.</w:t>
      </w:r>
    </w:p>
    <w:p>
      <w:pPr>
        <w:pStyle w:val="ListBullet"/>
        <w:spacing w:before="0" w:after="60" w:line="276" w:lineRule="auto"/>
      </w:pPr>
      <w:r>
        <w:rPr>
          <w:rFonts w:ascii="Times New Roman" w:hAnsi="Times New Roman"/>
          <w:b/>
          <w:sz w:val="21"/>
        </w:rPr>
        <w:t xml:space="preserve">F04: Modal Task Modification: </w:t>
      </w:r>
      <w:r>
        <w:rPr>
          <w:rFonts w:ascii="Times New Roman" w:hAnsi="Times New Roman"/>
          <w:sz w:val="21"/>
        </w:rPr>
        <w:t>Dedicated dialog enabling in-place editing of title, description, priority, category, and date without reloading.</w:t>
      </w:r>
    </w:p>
    <w:p>
      <w:pPr>
        <w:pStyle w:val="ListBullet"/>
        <w:spacing w:before="0" w:after="60" w:line="276" w:lineRule="auto"/>
      </w:pPr>
      <w:r>
        <w:rPr>
          <w:rFonts w:ascii="Times New Roman" w:hAnsi="Times New Roman"/>
          <w:b/>
          <w:sz w:val="21"/>
        </w:rPr>
        <w:t xml:space="preserve">F05: Deletion Engine: </w:t>
      </w:r>
      <w:r>
        <w:rPr>
          <w:rFonts w:ascii="Times New Roman" w:hAnsi="Times New Roman"/>
          <w:sz w:val="21"/>
        </w:rPr>
        <w:t>Removes individual tasks from memory and storage, updating count badges and triggering feedback toasts.</w:t>
      </w:r>
    </w:p>
    <w:p>
      <w:pPr>
        <w:pStyle w:val="ListBullet"/>
        <w:spacing w:before="0" w:after="60" w:line="276" w:lineRule="auto"/>
      </w:pPr>
      <w:r>
        <w:rPr>
          <w:rFonts w:ascii="Times New Roman" w:hAnsi="Times New Roman"/>
          <w:b/>
          <w:sz w:val="21"/>
        </w:rPr>
        <w:t xml:space="preserve">F06: Bulk Purging: </w:t>
      </w:r>
      <w:r>
        <w:rPr>
          <w:rFonts w:ascii="Times New Roman" w:hAnsi="Times New Roman"/>
          <w:sz w:val="21"/>
        </w:rPr>
        <w:t>Single-click clearing of all completed tasks while preserving active/pending tasks.</w:t>
      </w:r>
    </w:p>
    <w:p>
      <w:pPr>
        <w:pStyle w:val="ListBullet"/>
        <w:spacing w:before="0" w:after="60" w:line="276" w:lineRule="auto"/>
      </w:pPr>
      <w:r>
        <w:rPr>
          <w:rFonts w:ascii="Times New Roman" w:hAnsi="Times New Roman"/>
          <w:b/>
          <w:sz w:val="21"/>
        </w:rPr>
        <w:t xml:space="preserve">F07: Instant Search: </w:t>
      </w:r>
      <w:r>
        <w:rPr>
          <w:rFonts w:ascii="Times New Roman" w:hAnsi="Times New Roman"/>
          <w:sz w:val="21"/>
        </w:rPr>
        <w:t>Real-time, debounced case-insensitive string filtering matching against both task titles and descriptions.</w:t>
      </w:r>
    </w:p>
    <w:p>
      <w:pPr>
        <w:pStyle w:val="ListBullet"/>
        <w:spacing w:before="0" w:after="60" w:line="276" w:lineRule="auto"/>
      </w:pPr>
      <w:r>
        <w:rPr>
          <w:rFonts w:ascii="Times New Roman" w:hAnsi="Times New Roman"/>
          <w:b/>
          <w:sz w:val="21"/>
        </w:rPr>
        <w:t xml:space="preserve">F08: Multi-Criteria Filtering: </w:t>
      </w:r>
      <w:r>
        <w:rPr>
          <w:rFonts w:ascii="Times New Roman" w:hAnsi="Times New Roman"/>
          <w:sz w:val="21"/>
        </w:rPr>
        <w:t>Sidebar navigation selecting subsets: All Tasks, Pending, Completed, and High Priority.</w:t>
      </w:r>
    </w:p>
    <w:p>
      <w:pPr>
        <w:pStyle w:val="ListBullet"/>
        <w:spacing w:before="0" w:after="60" w:line="276" w:lineRule="auto"/>
      </w:pPr>
      <w:r>
        <w:rPr>
          <w:rFonts w:ascii="Times New Roman" w:hAnsi="Times New Roman"/>
          <w:b/>
          <w:sz w:val="21"/>
        </w:rPr>
        <w:t xml:space="preserve">F09: Dynamic Sorting: </w:t>
      </w:r>
      <w:r>
        <w:rPr>
          <w:rFonts w:ascii="Times New Roman" w:hAnsi="Times New Roman"/>
          <w:sz w:val="21"/>
        </w:rPr>
        <w:t>Four sorting heuristics: Date Created (Newest), Priority (High to Low), Alphabetical (A to Z), and Due Date (Earliest).</w:t>
      </w:r>
    </w:p>
    <w:p>
      <w:pPr>
        <w:pStyle w:val="ListBullet"/>
        <w:spacing w:before="0" w:after="60" w:line="276" w:lineRule="auto"/>
      </w:pPr>
      <w:r>
        <w:rPr>
          <w:rFonts w:ascii="Times New Roman" w:hAnsi="Times New Roman"/>
          <w:b/>
          <w:sz w:val="21"/>
        </w:rPr>
        <w:t xml:space="preserve">F10: Theme Customization: </w:t>
      </w:r>
      <w:r>
        <w:rPr>
          <w:rFonts w:ascii="Times New Roman" w:hAnsi="Times New Roman"/>
          <w:sz w:val="21"/>
        </w:rPr>
        <w:t>Toggle between Dark and Light mode with immediate CSS token swap and localStorage theme key persistence.</w:t>
      </w:r>
    </w:p>
    <w:p>
      <w:pPr>
        <w:pStyle w:val="ListBullet"/>
        <w:spacing w:before="0" w:after="60" w:line="276" w:lineRule="auto"/>
      </w:pPr>
      <w:r>
        <w:rPr>
          <w:rFonts w:ascii="Times New Roman" w:hAnsi="Times New Roman"/>
          <w:b/>
          <w:sz w:val="21"/>
        </w:rPr>
        <w:t xml:space="preserve">F11: Live Metrics Dashboard: </w:t>
      </w:r>
      <w:r>
        <w:rPr>
          <w:rFonts w:ascii="Times New Roman" w:hAnsi="Times New Roman"/>
          <w:sz w:val="21"/>
        </w:rPr>
        <w:t>Summary cards displaying Total Tasks, Active Count, Completed Count, and Percentage Completion Progress.</w:t>
      </w:r>
    </w:p>
    <w:p>
      <w:pPr>
        <w:pStyle w:val="ListBullet"/>
        <w:spacing w:before="0" w:after="60" w:line="276" w:lineRule="auto"/>
      </w:pPr>
      <w:r>
        <w:rPr>
          <w:rFonts w:ascii="Times New Roman" w:hAnsi="Times New Roman"/>
          <w:b/>
          <w:sz w:val="21"/>
        </w:rPr>
        <w:t xml:space="preserve">F12: Persistent Web Storage: </w:t>
      </w:r>
      <w:r>
        <w:rPr>
          <w:rFonts w:ascii="Times New Roman" w:hAnsi="Times New Roman"/>
          <w:sz w:val="21"/>
        </w:rPr>
        <w:t>Reliable serialization to JSON string format under the 'taskflow_tasks' key.</w:t>
      </w:r>
    </w:p>
    <w:p>
      <w:pPr>
        <w:pStyle w:val="ListBullet"/>
        <w:spacing w:before="0" w:after="60" w:line="276" w:lineRule="auto"/>
      </w:pPr>
      <w:r>
        <w:rPr>
          <w:rFonts w:ascii="Times New Roman" w:hAnsi="Times New Roman"/>
          <w:b/>
          <w:sz w:val="21"/>
        </w:rPr>
        <w:t xml:space="preserve">F13: Toast Notification Engine: </w:t>
      </w:r>
      <w:r>
        <w:rPr>
          <w:rFonts w:ascii="Times New Roman" w:hAnsi="Times New Roman"/>
          <w:sz w:val="21"/>
        </w:rPr>
        <w:t>Floating non-blocking visual feedback badges indicating success or warning events.</w:t>
      </w:r>
    </w:p>
    <w:p>
      <w:pPr>
        <w:pStyle w:val="ListBullet"/>
        <w:spacing w:before="0" w:after="60" w:line="276" w:lineRule="auto"/>
      </w:pPr>
      <w:r>
        <w:rPr>
          <w:rFonts w:ascii="Times New Roman" w:hAnsi="Times New Roman"/>
          <w:b/>
          <w:sz w:val="21"/>
        </w:rPr>
        <w:t xml:space="preserve">F14: Responsive Layout Architecture: </w:t>
      </w:r>
      <w:r>
        <w:rPr>
          <w:rFonts w:ascii="Times New Roman" w:hAnsi="Times New Roman"/>
          <w:sz w:val="21"/>
        </w:rPr>
        <w:t>Fluid grid adapting to mobile, tablet, and desktop viewports with collapsible navigation sidebar.</w:t>
      </w:r>
    </w:p>
    <w:p>
      <w:pPr>
        <w:spacing w:before="120" w:after="80" w:line="276" w:lineRule="auto"/>
        <w:jc w:val="both"/>
      </w:pPr>
      <w:r>
        <w:rPr>
          <w:rFonts w:ascii="Times New Roman" w:hAnsi="Times New Roman" w:eastAsia="Times New Roman"/>
          <w:b/>
          <w:i w:val="0"/>
          <w:sz w:val="26"/>
        </w:rPr>
        <w:t>3.2 Non-Functional Requirements (NFR)</w:t>
      </w:r>
    </w:p>
    <w:p>
      <w:pPr>
        <w:pStyle w:val="ListBullet"/>
        <w:spacing w:before="0" w:after="60" w:line="276" w:lineRule="auto"/>
      </w:pPr>
      <w:r>
        <w:rPr>
          <w:rFonts w:ascii="Times New Roman" w:hAnsi="Times New Roman"/>
          <w:b/>
          <w:sz w:val="22"/>
        </w:rPr>
        <w:t xml:space="preserve">Performance: </w:t>
      </w:r>
      <w:r>
        <w:rPr>
          <w:rFonts w:ascii="Times New Roman" w:hAnsi="Times New Roman"/>
          <w:sz w:val="22"/>
        </w:rPr>
        <w:t>DOM rendering pipeline must refresh 100 tasks in less than 50ms with zero frame drops.</w:t>
      </w:r>
    </w:p>
    <w:p>
      <w:pPr>
        <w:pStyle w:val="ListBullet"/>
        <w:spacing w:before="0" w:after="60" w:line="276" w:lineRule="auto"/>
      </w:pPr>
      <w:r>
        <w:rPr>
          <w:rFonts w:ascii="Times New Roman" w:hAnsi="Times New Roman"/>
          <w:b/>
          <w:sz w:val="22"/>
        </w:rPr>
        <w:t xml:space="preserve">Usability: </w:t>
      </w:r>
      <w:r>
        <w:rPr>
          <w:rFonts w:ascii="Times New Roman" w:hAnsi="Times New Roman"/>
          <w:sz w:val="22"/>
        </w:rPr>
        <w:t>Clean corporate design language free of distracting cartoon emojis, utilizing clear typography and standard SVGs.</w:t>
      </w:r>
    </w:p>
    <w:p>
      <w:pPr>
        <w:pStyle w:val="ListBullet"/>
        <w:spacing w:before="0" w:after="60" w:line="276" w:lineRule="auto"/>
      </w:pPr>
      <w:r>
        <w:rPr>
          <w:rFonts w:ascii="Times New Roman" w:hAnsi="Times New Roman"/>
          <w:b/>
          <w:sz w:val="22"/>
        </w:rPr>
        <w:t xml:space="preserve">Reliability: </w:t>
      </w:r>
      <w:r>
        <w:rPr>
          <w:rFonts w:ascii="Times New Roman" w:hAnsi="Times New Roman"/>
          <w:sz w:val="22"/>
        </w:rPr>
        <w:t>No task loss during abrupt page refreshes, tab closures, or browser restarts.</w:t>
      </w:r>
    </w:p>
    <w:p>
      <w:r>
        <w:br w:type="page"/>
      </w:r>
    </w:p>
    <w:p>
      <w:pPr>
        <w:spacing w:before="120" w:after="160"/>
        <w:jc w:val="center"/>
      </w:pPr>
      <w:r>
        <w:rPr>
          <w:rFonts w:ascii="Times New Roman" w:hAnsi="Times New Roman"/>
          <w:b/>
          <w:color w:val="000000"/>
          <w:sz w:val="30"/>
        </w:rPr>
        <w:t>Chapter 4: Test Plan &amp; Strategy Formulation</w:t>
      </w:r>
    </w:p>
    <w:p>
      <w:pPr>
        <w:spacing w:before="0" w:after="80" w:line="276" w:lineRule="auto"/>
        <w:jc w:val="both"/>
      </w:pPr>
      <w:r>
        <w:rPr>
          <w:rFonts w:ascii="Times New Roman" w:hAnsi="Times New Roman" w:eastAsia="Times New Roman"/>
          <w:b/>
          <w:i w:val="0"/>
          <w:sz w:val="26"/>
        </w:rPr>
        <w:t>4.1 Test Plan Identification &amp; Purpose</w:t>
      </w:r>
    </w:p>
    <w:p>
      <w:pPr>
        <w:spacing w:before="0" w:after="160" w:line="276" w:lineRule="auto"/>
        <w:jc w:val="both"/>
      </w:pPr>
      <w:r>
        <w:rPr>
          <w:rFonts w:ascii="Times New Roman" w:hAnsi="Times New Roman" w:eastAsia="Times New Roman"/>
          <w:b w:val="0"/>
          <w:i w:val="0"/>
          <w:sz w:val="24"/>
        </w:rPr>
        <w:t>Document ID: TP-TASKFLOW-2026-V1. This Test Plan defines the formal testing framework, scope, architectural levels, methodologies, and quality targets for TaskFlow. It establishes the baseline against which software readiness is measured.</w:t>
      </w:r>
    </w:p>
    <w:p>
      <w:pPr>
        <w:spacing w:before="0" w:after="80" w:line="276" w:lineRule="auto"/>
        <w:jc w:val="both"/>
      </w:pPr>
      <w:r>
        <w:rPr>
          <w:rFonts w:ascii="Times New Roman" w:hAnsi="Times New Roman" w:eastAsia="Times New Roman"/>
          <w:b/>
          <w:i w:val="0"/>
          <w:sz w:val="26"/>
        </w:rPr>
        <w:t>4.2 Scope of Testing Activities</w:t>
      </w:r>
    </w:p>
    <w:p>
      <w:pPr>
        <w:spacing w:before="0" w:after="40" w:line="276" w:lineRule="auto"/>
        <w:jc w:val="both"/>
      </w:pPr>
      <w:r>
        <w:rPr>
          <w:rFonts w:ascii="Times New Roman" w:hAnsi="Times New Roman" w:eastAsia="Times New Roman"/>
          <w:b/>
          <w:i w:val="0"/>
          <w:sz w:val="24"/>
        </w:rPr>
        <w:t>Features Within Testing Scope:</w:t>
      </w:r>
    </w:p>
    <w:p>
      <w:pPr>
        <w:pStyle w:val="ListBullet"/>
        <w:spacing w:before="0" w:after="60" w:line="276" w:lineRule="auto"/>
      </w:pPr>
      <w:r>
        <w:rPr>
          <w:rFonts w:ascii="Times New Roman" w:hAnsi="Times New Roman"/>
          <w:sz w:val="22"/>
        </w:rPr>
        <w:t>Complete CRUD functional testing (Create, Read, Update, Delete) across all input combinations.</w:t>
      </w:r>
    </w:p>
    <w:p>
      <w:pPr>
        <w:pStyle w:val="ListBullet"/>
        <w:spacing w:before="0" w:after="60" w:line="276" w:lineRule="auto"/>
      </w:pPr>
      <w:r>
        <w:rPr>
          <w:rFonts w:ascii="Times New Roman" w:hAnsi="Times New Roman"/>
          <w:sz w:val="22"/>
        </w:rPr>
        <w:t>Negative validation testing covering boundary breaches, illegal character sequences, and duplicate records.</w:t>
      </w:r>
    </w:p>
    <w:p>
      <w:pPr>
        <w:pStyle w:val="ListBullet"/>
        <w:spacing w:before="0" w:after="60" w:line="276" w:lineRule="auto"/>
      </w:pPr>
      <w:r>
        <w:rPr>
          <w:rFonts w:ascii="Times New Roman" w:hAnsi="Times New Roman"/>
          <w:sz w:val="22"/>
        </w:rPr>
        <w:t>Interactive UI/UX validation including dark mode styling, notification lifecycles, and stats bar counters.</w:t>
      </w:r>
    </w:p>
    <w:p>
      <w:pPr>
        <w:pStyle w:val="ListBullet"/>
        <w:spacing w:before="0" w:after="60" w:line="276" w:lineRule="auto"/>
      </w:pPr>
      <w:r>
        <w:rPr>
          <w:rFonts w:ascii="Times New Roman" w:hAnsi="Times New Roman"/>
          <w:sz w:val="22"/>
        </w:rPr>
        <w:t>Composite workflows testing combined interactions between search queries, active navigation filters, and sorting criteria.</w:t>
      </w:r>
    </w:p>
    <w:p>
      <w:pPr>
        <w:pStyle w:val="ListBullet"/>
        <w:spacing w:before="0" w:after="60" w:line="276" w:lineRule="auto"/>
      </w:pPr>
      <w:r>
        <w:rPr>
          <w:rFonts w:ascii="Times New Roman" w:hAnsi="Times New Roman"/>
          <w:sz w:val="22"/>
        </w:rPr>
        <w:t>Data persistence integrity testing across DOM reload and navigation cycles.</w:t>
      </w:r>
    </w:p>
    <w:p>
      <w:pPr>
        <w:spacing w:before="80" w:after="40" w:line="276" w:lineRule="auto"/>
        <w:jc w:val="both"/>
      </w:pPr>
      <w:r>
        <w:rPr>
          <w:rFonts w:ascii="Times New Roman" w:hAnsi="Times New Roman" w:eastAsia="Times New Roman"/>
          <w:b/>
          <w:i w:val="0"/>
          <w:sz w:val="24"/>
        </w:rPr>
        <w:t>Features Excluded from Scope:</w:t>
      </w:r>
    </w:p>
    <w:p>
      <w:pPr>
        <w:pStyle w:val="ListBullet"/>
        <w:spacing w:before="0" w:after="60" w:line="276" w:lineRule="auto"/>
      </w:pPr>
      <w:r>
        <w:rPr>
          <w:rFonts w:ascii="Times New Roman" w:hAnsi="Times New Roman"/>
          <w:sz w:val="22"/>
        </w:rPr>
        <w:t>Multi-user concurrent network synchronization (TaskFlow is architecturally single-tenant client-side).</w:t>
      </w:r>
    </w:p>
    <w:p>
      <w:pPr>
        <w:pStyle w:val="ListBullet"/>
        <w:spacing w:before="0" w:after="60" w:line="276" w:lineRule="auto"/>
      </w:pPr>
      <w:r>
        <w:rPr>
          <w:rFonts w:ascii="Times New Roman" w:hAnsi="Times New Roman"/>
          <w:sz w:val="22"/>
        </w:rPr>
        <w:t>Server-side SQL injection testing (storage utilizes browser localStorage, free of SQL databases).</w:t>
      </w:r>
    </w:p>
    <w:p>
      <w:pPr>
        <w:spacing w:before="120" w:after="80" w:line="276" w:lineRule="auto"/>
        <w:jc w:val="both"/>
      </w:pPr>
      <w:r>
        <w:rPr>
          <w:rFonts w:ascii="Times New Roman" w:hAnsi="Times New Roman" w:eastAsia="Times New Roman"/>
          <w:b/>
          <w:i w:val="0"/>
          <w:sz w:val="26"/>
        </w:rPr>
        <w:t>4.3 Multi-Level Testing Strategy</w:t>
      </w:r>
    </w:p>
    <w:tbl>
      <w:tblPr>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spacing w:before="40" w:after="40" w:line="252" w:lineRule="auto"/>
              <w:jc w:val="left"/>
            </w:pPr>
            <w:r/>
            <w:r>
              <w:rPr>
                <w:rFonts w:ascii="Times New Roman" w:hAnsi="Times New Roman"/>
                <w:b/>
                <w:i w:val="0"/>
                <w:sz w:val="20"/>
              </w:rPr>
              <w:t>Testing Level</w:t>
            </w:r>
          </w:p>
        </w:tc>
        <w:tc>
          <w:tcPr>
            <w:tcW w:type="dxa" w:w="2340"/>
            <w:shd w:fill="D9E2F3" w:val="clear"/>
          </w:tcPr>
          <w:p>
            <w:pPr>
              <w:spacing w:before="40" w:after="40" w:line="252" w:lineRule="auto"/>
              <w:jc w:val="left"/>
            </w:pPr>
            <w:r/>
            <w:r>
              <w:rPr>
                <w:rFonts w:ascii="Times New Roman" w:hAnsi="Times New Roman"/>
                <w:b/>
                <w:i w:val="0"/>
                <w:sz w:val="20"/>
              </w:rPr>
              <w:t>Target Component</w:t>
            </w:r>
          </w:p>
        </w:tc>
        <w:tc>
          <w:tcPr>
            <w:tcW w:type="dxa" w:w="2340"/>
            <w:shd w:fill="D9E2F3" w:val="clear"/>
          </w:tcPr>
          <w:p>
            <w:pPr>
              <w:spacing w:before="40" w:after="40" w:line="252" w:lineRule="auto"/>
              <w:jc w:val="left"/>
            </w:pPr>
            <w:r/>
            <w:r>
              <w:rPr>
                <w:rFonts w:ascii="Times New Roman" w:hAnsi="Times New Roman"/>
                <w:b/>
                <w:i w:val="0"/>
                <w:sz w:val="20"/>
              </w:rPr>
              <w:t>Testing Technique</w:t>
            </w:r>
          </w:p>
        </w:tc>
        <w:tc>
          <w:tcPr>
            <w:tcW w:type="dxa" w:w="2340"/>
            <w:shd w:fill="D9E2F3" w:val="clear"/>
          </w:tcPr>
          <w:p>
            <w:pPr>
              <w:spacing w:before="40" w:after="40" w:line="252" w:lineRule="auto"/>
              <w:jc w:val="left"/>
            </w:pPr>
            <w:r/>
            <w:r>
              <w:rPr>
                <w:rFonts w:ascii="Times New Roman" w:hAnsi="Times New Roman"/>
                <w:b/>
                <w:i w:val="0"/>
                <w:sz w:val="20"/>
              </w:rPr>
              <w:t>Tools Employed</w:t>
            </w:r>
          </w:p>
        </w:tc>
      </w:tr>
      <w:tr>
        <w:tc>
          <w:tcPr>
            <w:tcW w:type="dxa" w:w="2340"/>
          </w:tcPr>
          <w:p>
            <w:pPr>
              <w:spacing w:before="40" w:after="40" w:line="252" w:lineRule="auto"/>
              <w:jc w:val="left"/>
            </w:pPr>
            <w:r/>
            <w:r>
              <w:rPr>
                <w:rFonts w:ascii="Times New Roman" w:hAnsi="Times New Roman"/>
                <w:b w:val="0"/>
                <w:i w:val="0"/>
                <w:sz w:val="20"/>
              </w:rPr>
              <w:t>Component Testing</w:t>
            </w:r>
          </w:p>
        </w:tc>
        <w:tc>
          <w:tcPr>
            <w:tcW w:type="dxa" w:w="2340"/>
          </w:tcPr>
          <w:p>
            <w:pPr>
              <w:spacing w:before="40" w:after="40" w:line="252" w:lineRule="auto"/>
              <w:jc w:val="left"/>
            </w:pPr>
            <w:r/>
            <w:r>
              <w:rPr>
                <w:rFonts w:ascii="Times New Roman" w:hAnsi="Times New Roman"/>
                <w:b w:val="0"/>
                <w:i w:val="0"/>
                <w:sz w:val="20"/>
              </w:rPr>
              <w:t>Input form, modals, buttons</w:t>
            </w:r>
          </w:p>
        </w:tc>
        <w:tc>
          <w:tcPr>
            <w:tcW w:type="dxa" w:w="2340"/>
          </w:tcPr>
          <w:p>
            <w:pPr>
              <w:spacing w:before="40" w:after="40" w:line="252" w:lineRule="auto"/>
              <w:jc w:val="left"/>
            </w:pPr>
            <w:r/>
            <w:r>
              <w:rPr>
                <w:rFonts w:ascii="Times New Roman" w:hAnsi="Times New Roman"/>
                <w:b w:val="0"/>
                <w:i w:val="0"/>
                <w:sz w:val="20"/>
              </w:rPr>
              <w:t>Black-box Boundary Value &amp; Equivalence</w:t>
            </w:r>
          </w:p>
        </w:tc>
        <w:tc>
          <w:tcPr>
            <w:tcW w:type="dxa" w:w="2340"/>
          </w:tcPr>
          <w:p>
            <w:pPr>
              <w:spacing w:before="40" w:after="40" w:line="252" w:lineRule="auto"/>
              <w:jc w:val="left"/>
            </w:pPr>
            <w:r/>
            <w:r>
              <w:rPr>
                <w:rFonts w:ascii="Times New Roman" w:hAnsi="Times New Roman"/>
                <w:b w:val="0"/>
                <w:i w:val="0"/>
                <w:sz w:val="20"/>
              </w:rPr>
              <w:t>Selenium WebDriver, pytest</w:t>
            </w:r>
          </w:p>
        </w:tc>
      </w:tr>
      <w:tr>
        <w:tc>
          <w:tcPr>
            <w:tcW w:type="dxa" w:w="2340"/>
          </w:tcPr>
          <w:p>
            <w:pPr>
              <w:spacing w:before="40" w:after="40" w:line="252" w:lineRule="auto"/>
              <w:jc w:val="left"/>
            </w:pPr>
            <w:r/>
            <w:r>
              <w:rPr>
                <w:rFonts w:ascii="Times New Roman" w:hAnsi="Times New Roman"/>
                <w:b w:val="0"/>
                <w:i w:val="0"/>
                <w:sz w:val="20"/>
              </w:rPr>
              <w:t>System Integration</w:t>
            </w:r>
          </w:p>
        </w:tc>
        <w:tc>
          <w:tcPr>
            <w:tcW w:type="dxa" w:w="2340"/>
          </w:tcPr>
          <w:p>
            <w:pPr>
              <w:spacing w:before="40" w:after="40" w:line="252" w:lineRule="auto"/>
              <w:jc w:val="left"/>
            </w:pPr>
            <w:r/>
            <w:r>
              <w:rPr>
                <w:rFonts w:ascii="Times New Roman" w:hAnsi="Times New Roman"/>
                <w:b w:val="0"/>
                <w:i w:val="0"/>
                <w:sz w:val="20"/>
              </w:rPr>
              <w:t>Filter + Sort + Search engine</w:t>
            </w:r>
          </w:p>
        </w:tc>
        <w:tc>
          <w:tcPr>
            <w:tcW w:type="dxa" w:w="2340"/>
          </w:tcPr>
          <w:p>
            <w:pPr>
              <w:spacing w:before="40" w:after="40" w:line="252" w:lineRule="auto"/>
              <w:jc w:val="left"/>
            </w:pPr>
            <w:r/>
            <w:r>
              <w:rPr>
                <w:rFonts w:ascii="Times New Roman" w:hAnsi="Times New Roman"/>
                <w:b w:val="0"/>
                <w:i w:val="0"/>
                <w:sz w:val="20"/>
              </w:rPr>
              <w:t>State Transition Testing &amp; Workflow Chaining</w:t>
            </w:r>
          </w:p>
        </w:tc>
        <w:tc>
          <w:tcPr>
            <w:tcW w:type="dxa" w:w="2340"/>
          </w:tcPr>
          <w:p>
            <w:pPr>
              <w:spacing w:before="40" w:after="40" w:line="252" w:lineRule="auto"/>
              <w:jc w:val="left"/>
            </w:pPr>
            <w:r/>
            <w:r>
              <w:rPr>
                <w:rFonts w:ascii="Times New Roman" w:hAnsi="Times New Roman"/>
                <w:b w:val="0"/>
                <w:i w:val="0"/>
                <w:sz w:val="20"/>
              </w:rPr>
              <w:t>Selenium WebDriver</w:t>
            </w:r>
          </w:p>
        </w:tc>
      </w:tr>
      <w:tr>
        <w:tc>
          <w:tcPr>
            <w:tcW w:type="dxa" w:w="2340"/>
          </w:tcPr>
          <w:p>
            <w:pPr>
              <w:spacing w:before="40" w:after="40" w:line="252" w:lineRule="auto"/>
              <w:jc w:val="left"/>
            </w:pPr>
            <w:r/>
            <w:r>
              <w:rPr>
                <w:rFonts w:ascii="Times New Roman" w:hAnsi="Times New Roman"/>
                <w:b w:val="0"/>
                <w:i w:val="0"/>
                <w:sz w:val="20"/>
              </w:rPr>
              <w:t>UI &amp; Accessibility</w:t>
            </w:r>
          </w:p>
        </w:tc>
        <w:tc>
          <w:tcPr>
            <w:tcW w:type="dxa" w:w="2340"/>
          </w:tcPr>
          <w:p>
            <w:pPr>
              <w:spacing w:before="40" w:after="40" w:line="252" w:lineRule="auto"/>
              <w:jc w:val="left"/>
            </w:pPr>
            <w:r/>
            <w:r>
              <w:rPr>
                <w:rFonts w:ascii="Times New Roman" w:hAnsi="Times New Roman"/>
                <w:b w:val="0"/>
                <w:i w:val="0"/>
                <w:sz w:val="20"/>
              </w:rPr>
              <w:t>Theme tokens, contrast, badges</w:t>
            </w:r>
          </w:p>
        </w:tc>
        <w:tc>
          <w:tcPr>
            <w:tcW w:type="dxa" w:w="2340"/>
          </w:tcPr>
          <w:p>
            <w:pPr>
              <w:spacing w:before="40" w:after="40" w:line="252" w:lineRule="auto"/>
              <w:jc w:val="left"/>
            </w:pPr>
            <w:r/>
            <w:r>
              <w:rPr>
                <w:rFonts w:ascii="Times New Roman" w:hAnsi="Times New Roman"/>
                <w:b w:val="0"/>
                <w:i w:val="0"/>
                <w:sz w:val="20"/>
              </w:rPr>
              <w:t>Visual Inspection &amp; DOM Attribute Testing</w:t>
            </w:r>
          </w:p>
        </w:tc>
        <w:tc>
          <w:tcPr>
            <w:tcW w:type="dxa" w:w="2340"/>
          </w:tcPr>
          <w:p>
            <w:pPr>
              <w:spacing w:before="40" w:after="40" w:line="252" w:lineRule="auto"/>
              <w:jc w:val="left"/>
            </w:pPr>
            <w:r/>
            <w:r>
              <w:rPr>
                <w:rFonts w:ascii="Times New Roman" w:hAnsi="Times New Roman"/>
                <w:b w:val="0"/>
                <w:i w:val="0"/>
                <w:sz w:val="20"/>
              </w:rPr>
              <w:t>Chrome DevTools, pytest</w:t>
            </w:r>
          </w:p>
        </w:tc>
      </w:tr>
      <w:tr>
        <w:tc>
          <w:tcPr>
            <w:tcW w:type="dxa" w:w="2340"/>
          </w:tcPr>
          <w:p>
            <w:pPr>
              <w:spacing w:before="40" w:after="40" w:line="252" w:lineRule="auto"/>
              <w:jc w:val="left"/>
            </w:pPr>
            <w:r/>
            <w:r>
              <w:rPr>
                <w:rFonts w:ascii="Times New Roman" w:hAnsi="Times New Roman"/>
                <w:b w:val="0"/>
                <w:i w:val="0"/>
                <w:sz w:val="20"/>
              </w:rPr>
              <w:t>Regression Suite</w:t>
            </w:r>
          </w:p>
        </w:tc>
        <w:tc>
          <w:tcPr>
            <w:tcW w:type="dxa" w:w="2340"/>
          </w:tcPr>
          <w:p>
            <w:pPr>
              <w:spacing w:before="40" w:after="40" w:line="252" w:lineRule="auto"/>
              <w:jc w:val="left"/>
            </w:pPr>
            <w:r/>
            <w:r>
              <w:rPr>
                <w:rFonts w:ascii="Times New Roman" w:hAnsi="Times New Roman"/>
                <w:b w:val="0"/>
                <w:i w:val="0"/>
                <w:sz w:val="20"/>
              </w:rPr>
              <w:t>High-risk past defect areas</w:t>
            </w:r>
          </w:p>
        </w:tc>
        <w:tc>
          <w:tcPr>
            <w:tcW w:type="dxa" w:w="2340"/>
          </w:tcPr>
          <w:p>
            <w:pPr>
              <w:spacing w:before="40" w:after="40" w:line="252" w:lineRule="auto"/>
              <w:jc w:val="left"/>
            </w:pPr>
            <w:r/>
            <w:r>
              <w:rPr>
                <w:rFonts w:ascii="Times New Roman" w:hAnsi="Times New Roman"/>
                <w:b w:val="0"/>
                <w:i w:val="0"/>
                <w:sz w:val="20"/>
              </w:rPr>
              <w:t>Automated repetitive test execution</w:t>
            </w:r>
          </w:p>
        </w:tc>
        <w:tc>
          <w:tcPr>
            <w:tcW w:type="dxa" w:w="2340"/>
          </w:tcPr>
          <w:p>
            <w:pPr>
              <w:spacing w:before="40" w:after="40" w:line="252" w:lineRule="auto"/>
              <w:jc w:val="left"/>
            </w:pPr>
            <w:r/>
            <w:r>
              <w:rPr>
                <w:rFonts w:ascii="Times New Roman" w:hAnsi="Times New Roman"/>
                <w:b w:val="0"/>
                <w:i w:val="0"/>
                <w:sz w:val="20"/>
              </w:rPr>
              <w:t>pytest, Chrome Headless</w:t>
            </w:r>
          </w:p>
        </w:tc>
      </w:tr>
      <w:tr>
        <w:tc>
          <w:tcPr>
            <w:tcW w:type="dxa" w:w="2340"/>
          </w:tcPr>
          <w:p>
            <w:pPr>
              <w:spacing w:before="40" w:after="40" w:line="252" w:lineRule="auto"/>
              <w:jc w:val="left"/>
            </w:pPr>
            <w:r/>
            <w:r>
              <w:rPr>
                <w:rFonts w:ascii="Times New Roman" w:hAnsi="Times New Roman"/>
                <w:b w:val="0"/>
                <w:i w:val="0"/>
                <w:sz w:val="20"/>
              </w:rPr>
              <w:t>Exploratory Testing</w:t>
            </w:r>
          </w:p>
        </w:tc>
        <w:tc>
          <w:tcPr>
            <w:tcW w:type="dxa" w:w="2340"/>
          </w:tcPr>
          <w:p>
            <w:pPr>
              <w:spacing w:before="40" w:after="40" w:line="252" w:lineRule="auto"/>
              <w:jc w:val="left"/>
            </w:pPr>
            <w:r/>
            <w:r>
              <w:rPr>
                <w:rFonts w:ascii="Times New Roman" w:hAnsi="Times New Roman"/>
                <w:b w:val="0"/>
                <w:i w:val="0"/>
                <w:sz w:val="20"/>
              </w:rPr>
              <w:t>Unscripted edge interactions</w:t>
            </w:r>
          </w:p>
        </w:tc>
        <w:tc>
          <w:tcPr>
            <w:tcW w:type="dxa" w:w="2340"/>
          </w:tcPr>
          <w:p>
            <w:pPr>
              <w:spacing w:before="40" w:after="40" w:line="252" w:lineRule="auto"/>
              <w:jc w:val="left"/>
            </w:pPr>
            <w:r/>
            <w:r>
              <w:rPr>
                <w:rFonts w:ascii="Times New Roman" w:hAnsi="Times New Roman"/>
                <w:b w:val="0"/>
                <w:i w:val="0"/>
                <w:sz w:val="20"/>
              </w:rPr>
              <w:t>Session-Based Charter Exploration</w:t>
            </w:r>
          </w:p>
        </w:tc>
        <w:tc>
          <w:tcPr>
            <w:tcW w:type="dxa" w:w="2340"/>
          </w:tcPr>
          <w:p>
            <w:pPr>
              <w:spacing w:before="40" w:after="40" w:line="252" w:lineRule="auto"/>
              <w:jc w:val="left"/>
            </w:pPr>
            <w:r/>
            <w:r>
              <w:rPr>
                <w:rFonts w:ascii="Times New Roman" w:hAnsi="Times New Roman"/>
                <w:b w:val="0"/>
                <w:i w:val="0"/>
                <w:sz w:val="20"/>
              </w:rPr>
              <w:t>Manual + DevTools console</w:t>
            </w:r>
          </w:p>
        </w:tc>
      </w:tr>
    </w:tbl>
    <w:p>
      <w:r>
        <w:br w:type="page"/>
      </w:r>
    </w:p>
    <w:p>
      <w:pPr>
        <w:spacing w:before="120" w:after="160"/>
        <w:jc w:val="center"/>
      </w:pPr>
      <w:r>
        <w:rPr>
          <w:rFonts w:ascii="Times New Roman" w:hAnsi="Times New Roman"/>
          <w:b/>
          <w:color w:val="000000"/>
          <w:sz w:val="30"/>
        </w:rPr>
        <w:t>Chapter 4 (Contd.): Environment &amp; Quality Gates</w:t>
      </w:r>
    </w:p>
    <w:p>
      <w:pPr>
        <w:spacing w:before="0" w:after="80" w:line="276" w:lineRule="auto"/>
        <w:jc w:val="both"/>
      </w:pPr>
      <w:r>
        <w:rPr>
          <w:rFonts w:ascii="Times New Roman" w:hAnsi="Times New Roman" w:eastAsia="Times New Roman"/>
          <w:b/>
          <w:i w:val="0"/>
          <w:sz w:val="26"/>
        </w:rPr>
        <w:t>4.4 Hardware and Software Execution Environment</w:t>
      </w:r>
    </w:p>
    <w:tbl>
      <w:tblPr>
        <w:tblW w:type="auto" w:w="0"/>
        <w:jc w:val="center"/>
        <w:tblLook w:firstColumn="1" w:firstRow="1" w:lastColumn="0" w:lastRow="0" w:noHBand="0" w:noVBand="1" w:val="04A0"/>
      </w:tblPr>
      <w:tblGrid>
        <w:gridCol w:w="4680"/>
        <w:gridCol w:w="4680"/>
      </w:tblGrid>
      <w:tr>
        <w:tc>
          <w:tcPr>
            <w:tcW w:type="dxa" w:w="4680"/>
            <w:shd w:fill="D9E2F3" w:val="clear"/>
          </w:tcPr>
          <w:p>
            <w:pPr>
              <w:spacing w:before="40" w:after="40" w:line="252" w:lineRule="auto"/>
              <w:jc w:val="left"/>
            </w:pPr>
            <w:r/>
            <w:r>
              <w:rPr>
                <w:rFonts w:ascii="Times New Roman" w:hAnsi="Times New Roman"/>
                <w:b/>
                <w:i w:val="0"/>
                <w:sz w:val="20"/>
              </w:rPr>
              <w:t>Environmental Parameter</w:t>
            </w:r>
          </w:p>
        </w:tc>
        <w:tc>
          <w:tcPr>
            <w:tcW w:type="dxa" w:w="4680"/>
            <w:shd w:fill="D9E2F3" w:val="clear"/>
          </w:tcPr>
          <w:p>
            <w:pPr>
              <w:spacing w:before="40" w:after="40" w:line="252" w:lineRule="auto"/>
              <w:jc w:val="left"/>
            </w:pPr>
            <w:r/>
            <w:r>
              <w:rPr>
                <w:rFonts w:ascii="Times New Roman" w:hAnsi="Times New Roman"/>
                <w:b/>
                <w:i w:val="0"/>
                <w:sz w:val="20"/>
              </w:rPr>
              <w:t>Engineering Specification</w:t>
            </w:r>
          </w:p>
        </w:tc>
      </w:tr>
      <w:tr>
        <w:tc>
          <w:tcPr>
            <w:tcW w:type="dxa" w:w="4680"/>
          </w:tcPr>
          <w:p>
            <w:pPr>
              <w:spacing w:before="40" w:after="40" w:line="252" w:lineRule="auto"/>
              <w:jc w:val="left"/>
            </w:pPr>
            <w:r/>
            <w:r>
              <w:rPr>
                <w:rFonts w:ascii="Times New Roman" w:hAnsi="Times New Roman"/>
                <w:b w:val="0"/>
                <w:i w:val="0"/>
                <w:sz w:val="20"/>
              </w:rPr>
              <w:t>Host Workstation OS</w:t>
            </w:r>
          </w:p>
        </w:tc>
        <w:tc>
          <w:tcPr>
            <w:tcW w:type="dxa" w:w="4680"/>
          </w:tcPr>
          <w:p>
            <w:pPr>
              <w:spacing w:before="40" w:after="40" w:line="252" w:lineRule="auto"/>
              <w:jc w:val="left"/>
            </w:pPr>
            <w:r/>
            <w:r>
              <w:rPr>
                <w:rFonts w:ascii="Times New Roman" w:hAnsi="Times New Roman"/>
                <w:b w:val="0"/>
                <w:i w:val="0"/>
                <w:sz w:val="20"/>
              </w:rPr>
              <w:t>macOS Sonoma / Linux Ubuntu 22.04 LTS / Windows 11</w:t>
            </w:r>
          </w:p>
        </w:tc>
      </w:tr>
      <w:tr>
        <w:tc>
          <w:tcPr>
            <w:tcW w:type="dxa" w:w="4680"/>
          </w:tcPr>
          <w:p>
            <w:pPr>
              <w:spacing w:before="40" w:after="40" w:line="252" w:lineRule="auto"/>
              <w:jc w:val="left"/>
            </w:pPr>
            <w:r/>
            <w:r>
              <w:rPr>
                <w:rFonts w:ascii="Times New Roman" w:hAnsi="Times New Roman"/>
                <w:b w:val="0"/>
                <w:i w:val="0"/>
                <w:sz w:val="20"/>
              </w:rPr>
              <w:t>Processor Architecture</w:t>
            </w:r>
          </w:p>
        </w:tc>
        <w:tc>
          <w:tcPr>
            <w:tcW w:type="dxa" w:w="4680"/>
          </w:tcPr>
          <w:p>
            <w:pPr>
              <w:spacing w:before="40" w:after="40" w:line="252" w:lineRule="auto"/>
              <w:jc w:val="left"/>
            </w:pPr>
            <w:r/>
            <w:r>
              <w:rPr>
                <w:rFonts w:ascii="Times New Roman" w:hAnsi="Times New Roman"/>
                <w:b w:val="0"/>
                <w:i w:val="0"/>
                <w:sz w:val="20"/>
              </w:rPr>
              <w:t>ARM64 (Apple Silicon M-Series) / x86_64 Intel Core i7</w:t>
            </w:r>
          </w:p>
        </w:tc>
      </w:tr>
      <w:tr>
        <w:tc>
          <w:tcPr>
            <w:tcW w:type="dxa" w:w="4680"/>
          </w:tcPr>
          <w:p>
            <w:pPr>
              <w:spacing w:before="40" w:after="40" w:line="252" w:lineRule="auto"/>
              <w:jc w:val="left"/>
            </w:pPr>
            <w:r/>
            <w:r>
              <w:rPr>
                <w:rFonts w:ascii="Times New Roman" w:hAnsi="Times New Roman"/>
                <w:b w:val="0"/>
                <w:i w:val="0"/>
                <w:sz w:val="20"/>
              </w:rPr>
              <w:t>System Memory (RAM)</w:t>
            </w:r>
          </w:p>
        </w:tc>
        <w:tc>
          <w:tcPr>
            <w:tcW w:type="dxa" w:w="4680"/>
          </w:tcPr>
          <w:p>
            <w:pPr>
              <w:spacing w:before="40" w:after="40" w:line="252" w:lineRule="auto"/>
              <w:jc w:val="left"/>
            </w:pPr>
            <w:r/>
            <w:r>
              <w:rPr>
                <w:rFonts w:ascii="Times New Roman" w:hAnsi="Times New Roman"/>
                <w:b w:val="0"/>
                <w:i w:val="0"/>
                <w:sz w:val="20"/>
              </w:rPr>
              <w:t>16 GB Unified Memory</w:t>
            </w:r>
          </w:p>
        </w:tc>
      </w:tr>
      <w:tr>
        <w:tc>
          <w:tcPr>
            <w:tcW w:type="dxa" w:w="4680"/>
          </w:tcPr>
          <w:p>
            <w:pPr>
              <w:spacing w:before="40" w:after="40" w:line="252" w:lineRule="auto"/>
              <w:jc w:val="left"/>
            </w:pPr>
            <w:r/>
            <w:r>
              <w:rPr>
                <w:rFonts w:ascii="Times New Roman" w:hAnsi="Times New Roman"/>
                <w:b w:val="0"/>
                <w:i w:val="0"/>
                <w:sz w:val="20"/>
              </w:rPr>
              <w:t>Target Browsers</w:t>
            </w:r>
          </w:p>
        </w:tc>
        <w:tc>
          <w:tcPr>
            <w:tcW w:type="dxa" w:w="4680"/>
          </w:tcPr>
          <w:p>
            <w:pPr>
              <w:spacing w:before="40" w:after="40" w:line="252" w:lineRule="auto"/>
              <w:jc w:val="left"/>
            </w:pPr>
            <w:r/>
            <w:r>
              <w:rPr>
                <w:rFonts w:ascii="Times New Roman" w:hAnsi="Times New Roman"/>
                <w:b w:val="0"/>
                <w:i w:val="0"/>
                <w:sz w:val="20"/>
              </w:rPr>
              <w:t>Google Chrome (v128+), Mozilla Firefox (v126+), Chromium Headless</w:t>
            </w:r>
          </w:p>
        </w:tc>
      </w:tr>
      <w:tr>
        <w:tc>
          <w:tcPr>
            <w:tcW w:type="dxa" w:w="4680"/>
          </w:tcPr>
          <w:p>
            <w:pPr>
              <w:spacing w:before="40" w:after="40" w:line="252" w:lineRule="auto"/>
              <w:jc w:val="left"/>
            </w:pPr>
            <w:r/>
            <w:r>
              <w:rPr>
                <w:rFonts w:ascii="Times New Roman" w:hAnsi="Times New Roman"/>
                <w:b w:val="0"/>
                <w:i w:val="0"/>
                <w:sz w:val="20"/>
              </w:rPr>
              <w:t>Execution Engine</w:t>
            </w:r>
          </w:p>
        </w:tc>
        <w:tc>
          <w:tcPr>
            <w:tcW w:type="dxa" w:w="4680"/>
          </w:tcPr>
          <w:p>
            <w:pPr>
              <w:spacing w:before="40" w:after="40" w:line="252" w:lineRule="auto"/>
              <w:jc w:val="left"/>
            </w:pPr>
            <w:r/>
            <w:r>
              <w:rPr>
                <w:rFonts w:ascii="Times New Roman" w:hAnsi="Times New Roman"/>
                <w:b w:val="0"/>
                <w:i w:val="0"/>
                <w:sz w:val="20"/>
              </w:rPr>
              <w:t>Python 3.12.2 Runtime Environment</w:t>
            </w:r>
          </w:p>
        </w:tc>
      </w:tr>
      <w:tr>
        <w:tc>
          <w:tcPr>
            <w:tcW w:type="dxa" w:w="4680"/>
          </w:tcPr>
          <w:p>
            <w:pPr>
              <w:spacing w:before="40" w:after="40" w:line="252" w:lineRule="auto"/>
              <w:jc w:val="left"/>
            </w:pPr>
            <w:r/>
            <w:r>
              <w:rPr>
                <w:rFonts w:ascii="Times New Roman" w:hAnsi="Times New Roman"/>
                <w:b w:val="0"/>
                <w:i w:val="0"/>
                <w:sz w:val="20"/>
              </w:rPr>
              <w:t>Automation Framework</w:t>
            </w:r>
          </w:p>
        </w:tc>
        <w:tc>
          <w:tcPr>
            <w:tcW w:type="dxa" w:w="4680"/>
          </w:tcPr>
          <w:p>
            <w:pPr>
              <w:spacing w:before="40" w:after="40" w:line="252" w:lineRule="auto"/>
              <w:jc w:val="left"/>
            </w:pPr>
            <w:r/>
            <w:r>
              <w:rPr>
                <w:rFonts w:ascii="Times New Roman" w:hAnsi="Times New Roman"/>
                <w:b w:val="0"/>
                <w:i w:val="0"/>
                <w:sz w:val="20"/>
              </w:rPr>
              <w:t>Selenium WebDriver 4.25.0 via ChromeDriverManager</w:t>
            </w:r>
          </w:p>
        </w:tc>
      </w:tr>
      <w:tr>
        <w:tc>
          <w:tcPr>
            <w:tcW w:type="dxa" w:w="4680"/>
          </w:tcPr>
          <w:p>
            <w:pPr>
              <w:spacing w:before="40" w:after="40" w:line="252" w:lineRule="auto"/>
              <w:jc w:val="left"/>
            </w:pPr>
            <w:r/>
            <w:r>
              <w:rPr>
                <w:rFonts w:ascii="Times New Roman" w:hAnsi="Times New Roman"/>
                <w:b w:val="0"/>
                <w:i w:val="0"/>
                <w:sz w:val="20"/>
              </w:rPr>
              <w:t>Reporting Infrastructure</w:t>
            </w:r>
          </w:p>
        </w:tc>
        <w:tc>
          <w:tcPr>
            <w:tcW w:type="dxa" w:w="4680"/>
          </w:tcPr>
          <w:p>
            <w:pPr>
              <w:spacing w:before="40" w:after="40" w:line="252" w:lineRule="auto"/>
              <w:jc w:val="left"/>
            </w:pPr>
            <w:r/>
            <w:r>
              <w:rPr>
                <w:rFonts w:ascii="Times New Roman" w:hAnsi="Times New Roman"/>
                <w:b w:val="0"/>
                <w:i w:val="0"/>
                <w:sz w:val="20"/>
              </w:rPr>
              <w:t>pytest-html 4.1.1 with embedded asset capture</w:t>
            </w:r>
          </w:p>
        </w:tc>
      </w:tr>
    </w:tbl>
    <w:p>
      <w:pPr>
        <w:spacing w:before="160" w:after="80" w:line="276" w:lineRule="auto"/>
        <w:jc w:val="both"/>
      </w:pPr>
      <w:r>
        <w:rPr>
          <w:rFonts w:ascii="Times New Roman" w:hAnsi="Times New Roman" w:eastAsia="Times New Roman"/>
          <w:b/>
          <w:i w:val="0"/>
          <w:sz w:val="26"/>
        </w:rPr>
        <w:t>4.5 Quality Gates: Entry, Suspension &amp; Exit Criteria</w:t>
      </w:r>
    </w:p>
    <w:p>
      <w:pPr>
        <w:spacing w:before="0" w:after="40" w:line="276" w:lineRule="auto"/>
        <w:jc w:val="both"/>
      </w:pPr>
      <w:r>
        <w:rPr>
          <w:rFonts w:ascii="Times New Roman" w:hAnsi="Times New Roman" w:eastAsia="Times New Roman"/>
          <w:b/>
          <w:i w:val="0"/>
          <w:sz w:val="23"/>
        </w:rPr>
        <w:t>Entry Criteria (Pre-Conditions for Test Execution):</w:t>
      </w:r>
    </w:p>
    <w:p>
      <w:pPr>
        <w:pStyle w:val="ListBullet"/>
        <w:spacing w:before="0" w:after="40" w:line="276" w:lineRule="auto"/>
      </w:pPr>
      <w:r>
        <w:rPr>
          <w:rFonts w:ascii="Times New Roman" w:hAnsi="Times New Roman"/>
          <w:sz w:val="21"/>
        </w:rPr>
        <w:t>Source code baseline tagged and static syntax analysis passes without unhandled errors.</w:t>
      </w:r>
    </w:p>
    <w:p>
      <w:pPr>
        <w:pStyle w:val="ListBullet"/>
        <w:spacing w:before="0" w:after="40" w:line="276" w:lineRule="auto"/>
      </w:pPr>
      <w:r>
        <w:rPr>
          <w:rFonts w:ascii="Times New Roman" w:hAnsi="Times New Roman"/>
          <w:sz w:val="21"/>
        </w:rPr>
        <w:t>Web assets (index.html, styles.css, app.js) present and accessible via local HTTP or file URL.</w:t>
      </w:r>
    </w:p>
    <w:p>
      <w:pPr>
        <w:pStyle w:val="ListBullet"/>
        <w:spacing w:before="0" w:after="40" w:line="276" w:lineRule="auto"/>
      </w:pPr>
      <w:r>
        <w:rPr>
          <w:rFonts w:ascii="Times New Roman" w:hAnsi="Times New Roman"/>
          <w:sz w:val="21"/>
        </w:rPr>
        <w:t>Python virtual environment initialized with all dependencies in tests/requirements.txt.</w:t>
      </w:r>
    </w:p>
    <w:p>
      <w:pPr>
        <w:spacing w:before="80" w:after="40" w:line="276" w:lineRule="auto"/>
        <w:jc w:val="both"/>
      </w:pPr>
      <w:r>
        <w:rPr>
          <w:rFonts w:ascii="Times New Roman" w:hAnsi="Times New Roman" w:eastAsia="Times New Roman"/>
          <w:b/>
          <w:i w:val="0"/>
          <w:sz w:val="23"/>
        </w:rPr>
        <w:t>Suspension &amp; Resumption Criteria:</w:t>
      </w:r>
    </w:p>
    <w:p>
      <w:pPr>
        <w:pStyle w:val="ListBullet"/>
        <w:spacing w:before="0" w:after="40" w:line="276" w:lineRule="auto"/>
      </w:pPr>
      <w:r>
        <w:rPr>
          <w:rFonts w:ascii="Times New Roman" w:hAnsi="Times New Roman"/>
          <w:sz w:val="21"/>
        </w:rPr>
        <w:t>Testing is suspended if WebDriver fails to bind to ChromeDriver or if the browser profile crashes.</w:t>
      </w:r>
    </w:p>
    <w:p>
      <w:pPr>
        <w:pStyle w:val="ListBullet"/>
        <w:spacing w:before="0" w:after="40" w:line="276" w:lineRule="auto"/>
      </w:pPr>
      <w:r>
        <w:rPr>
          <w:rFonts w:ascii="Times New Roman" w:hAnsi="Times New Roman"/>
          <w:sz w:val="21"/>
        </w:rPr>
        <w:t>Testing resumes once driver configuration is restored and headless viewport stabilizes.</w:t>
      </w:r>
    </w:p>
    <w:p>
      <w:pPr>
        <w:spacing w:before="80" w:after="40" w:line="276" w:lineRule="auto"/>
        <w:jc w:val="both"/>
      </w:pPr>
      <w:r>
        <w:rPr>
          <w:rFonts w:ascii="Times New Roman" w:hAnsi="Times New Roman" w:eastAsia="Times New Roman"/>
          <w:b/>
          <w:i w:val="0"/>
          <w:sz w:val="23"/>
        </w:rPr>
        <w:t>Exit Criteria (Release Sign-Off Requirements):</w:t>
      </w:r>
    </w:p>
    <w:p>
      <w:pPr>
        <w:pStyle w:val="ListBullet"/>
        <w:spacing w:before="0" w:after="40" w:line="276" w:lineRule="auto"/>
      </w:pPr>
      <w:r>
        <w:rPr>
          <w:rFonts w:ascii="Times New Roman" w:hAnsi="Times New Roman"/>
          <w:sz w:val="21"/>
        </w:rPr>
        <w:t>100% of the 50 automated test cases executed with a zero-failure rate (50 Passed, 0 Failed).</w:t>
      </w:r>
    </w:p>
    <w:p>
      <w:pPr>
        <w:pStyle w:val="ListBullet"/>
        <w:spacing w:before="0" w:after="40" w:line="276" w:lineRule="auto"/>
      </w:pPr>
      <w:r>
        <w:rPr>
          <w:rFonts w:ascii="Times New Roman" w:hAnsi="Times New Roman"/>
          <w:sz w:val="21"/>
        </w:rPr>
        <w:t>All identified Critical and Major defects fully resolved, verified, and closed.</w:t>
      </w:r>
    </w:p>
    <w:p>
      <w:pPr>
        <w:pStyle w:val="ListBullet"/>
        <w:spacing w:before="0" w:after="40" w:line="276" w:lineRule="auto"/>
      </w:pPr>
      <w:r>
        <w:rPr>
          <w:rFonts w:ascii="Times New Roman" w:hAnsi="Times New Roman"/>
          <w:sz w:val="21"/>
        </w:rPr>
        <w:t>Regression suite passes with 100% stability across continuous execution runs.</w:t>
      </w:r>
    </w:p>
    <w:p>
      <w:pPr>
        <w:pStyle w:val="ListBullet"/>
        <w:spacing w:before="0" w:after="40" w:line="276" w:lineRule="auto"/>
      </w:pPr>
      <w:r>
        <w:rPr>
          <w:rFonts w:ascii="Times New Roman" w:hAnsi="Times New Roman"/>
          <w:sz w:val="21"/>
        </w:rPr>
        <w:t>Formal exploratory testing report and HTML execution logs generated and cataloged.</w:t>
      </w:r>
    </w:p>
    <w:p>
      <w:r>
        <w:br w:type="page"/>
      </w:r>
    </w:p>
    <w:p>
      <w:pPr>
        <w:spacing w:before="120" w:after="160"/>
        <w:jc w:val="center"/>
      </w:pPr>
      <w:r>
        <w:rPr>
          <w:rFonts w:ascii="Times New Roman" w:hAnsi="Times New Roman"/>
          <w:b/>
          <w:color w:val="000000"/>
          <w:sz w:val="30"/>
        </w:rPr>
        <w:t>Chapter 5: Bug Taxonomy &amp; Defect Classification Model</w:t>
      </w:r>
    </w:p>
    <w:p>
      <w:pPr>
        <w:spacing w:before="0" w:after="80" w:line="276" w:lineRule="auto"/>
        <w:jc w:val="both"/>
      </w:pPr>
      <w:r>
        <w:rPr>
          <w:rFonts w:ascii="Times New Roman" w:hAnsi="Times New Roman" w:eastAsia="Times New Roman"/>
          <w:b/>
          <w:i w:val="0"/>
          <w:sz w:val="26"/>
        </w:rPr>
        <w:t>5.1 Defect Classification Taxonomy</w:t>
      </w:r>
    </w:p>
    <w:p>
      <w:pPr>
        <w:spacing w:before="0" w:after="120" w:line="276" w:lineRule="auto"/>
        <w:jc w:val="both"/>
      </w:pPr>
      <w:r>
        <w:rPr>
          <w:rFonts w:ascii="Times New Roman" w:hAnsi="Times New Roman" w:eastAsia="Times New Roman"/>
          <w:b w:val="0"/>
          <w:i w:val="0"/>
          <w:sz w:val="24"/>
        </w:rPr>
        <w:t>To ensure scientific precision in defect analysis, TaskFlow incorporates a comprehensive Bug Taxonomy based on IEEE 1044 standards for software anomaly classification. Every identified defect is mapped into one of eight distinct dimensions:</w:t>
      </w:r>
    </w:p>
    <w:tbl>
      <w:tblPr>
        <w:tblW w:type="auto" w:w="0"/>
        <w:jc w:val="center"/>
        <w:tblLook w:firstColumn="1" w:firstRow="1" w:lastColumn="0" w:lastRow="0" w:noHBand="0" w:noVBand="1" w:val="04A0"/>
      </w:tblPr>
      <w:tblGrid>
        <w:gridCol w:w="3120"/>
        <w:gridCol w:w="3120"/>
        <w:gridCol w:w="3120"/>
      </w:tblGrid>
      <w:tr>
        <w:tc>
          <w:tcPr>
            <w:tcW w:type="dxa" w:w="3120"/>
            <w:shd w:fill="D9E2F3" w:val="clear"/>
          </w:tcPr>
          <w:p>
            <w:pPr>
              <w:spacing w:before="40" w:after="40" w:line="252" w:lineRule="auto"/>
              <w:jc w:val="left"/>
            </w:pPr>
            <w:r/>
            <w:r>
              <w:rPr>
                <w:rFonts w:ascii="Times New Roman" w:hAnsi="Times New Roman"/>
                <w:b/>
                <w:i w:val="0"/>
                <w:sz w:val="19"/>
              </w:rPr>
              <w:t>Taxonomy Class</w:t>
            </w:r>
          </w:p>
        </w:tc>
        <w:tc>
          <w:tcPr>
            <w:tcW w:type="dxa" w:w="3120"/>
            <w:shd w:fill="D9E2F3" w:val="clear"/>
          </w:tcPr>
          <w:p>
            <w:pPr>
              <w:spacing w:before="40" w:after="40" w:line="252" w:lineRule="auto"/>
              <w:jc w:val="left"/>
            </w:pPr>
            <w:r/>
            <w:r>
              <w:rPr>
                <w:rFonts w:ascii="Times New Roman" w:hAnsi="Times New Roman"/>
                <w:b/>
                <w:i w:val="0"/>
                <w:sz w:val="19"/>
              </w:rPr>
              <w:t>Theoretical Definition</w:t>
            </w:r>
          </w:p>
        </w:tc>
        <w:tc>
          <w:tcPr>
            <w:tcW w:type="dxa" w:w="3120"/>
            <w:shd w:fill="D9E2F3" w:val="clear"/>
          </w:tcPr>
          <w:p>
            <w:pPr>
              <w:spacing w:before="40" w:after="40" w:line="252" w:lineRule="auto"/>
              <w:jc w:val="left"/>
            </w:pPr>
            <w:r/>
            <w:r>
              <w:rPr>
                <w:rFonts w:ascii="Times New Roman" w:hAnsi="Times New Roman"/>
                <w:b/>
                <w:i w:val="0"/>
                <w:sz w:val="19"/>
              </w:rPr>
              <w:t>TaskFlow Specific Realization</w:t>
            </w:r>
          </w:p>
        </w:tc>
      </w:tr>
      <w:tr>
        <w:tc>
          <w:tcPr>
            <w:tcW w:type="dxa" w:w="3120"/>
          </w:tcPr>
          <w:p>
            <w:pPr>
              <w:spacing w:before="40" w:after="40" w:line="252" w:lineRule="auto"/>
              <w:jc w:val="left"/>
            </w:pPr>
            <w:r/>
            <w:r>
              <w:rPr>
                <w:rFonts w:ascii="Times New Roman" w:hAnsi="Times New Roman"/>
                <w:b w:val="0"/>
                <w:i w:val="0"/>
                <w:sz w:val="19"/>
              </w:rPr>
              <w:t>Functional Defect</w:t>
            </w:r>
          </w:p>
        </w:tc>
        <w:tc>
          <w:tcPr>
            <w:tcW w:type="dxa" w:w="3120"/>
          </w:tcPr>
          <w:p>
            <w:pPr>
              <w:spacing w:before="40" w:after="40" w:line="252" w:lineRule="auto"/>
              <w:jc w:val="left"/>
            </w:pPr>
            <w:r/>
            <w:r>
              <w:rPr>
                <w:rFonts w:ascii="Times New Roman" w:hAnsi="Times New Roman"/>
                <w:b w:val="0"/>
                <w:i w:val="0"/>
                <w:sz w:val="19"/>
              </w:rPr>
              <w:t>Deviation from specified business logic or calculation.</w:t>
            </w:r>
          </w:p>
        </w:tc>
        <w:tc>
          <w:tcPr>
            <w:tcW w:type="dxa" w:w="3120"/>
          </w:tcPr>
          <w:p>
            <w:pPr>
              <w:spacing w:before="40" w:after="40" w:line="252" w:lineRule="auto"/>
              <w:jc w:val="left"/>
            </w:pPr>
            <w:r/>
            <w:r>
              <w:rPr>
                <w:rFonts w:ascii="Times New Roman" w:hAnsi="Times New Roman"/>
                <w:b w:val="0"/>
                <w:i w:val="0"/>
                <w:sz w:val="19"/>
              </w:rPr>
              <w:t>Task marked complete does not decrement pending counter.</w:t>
            </w:r>
          </w:p>
        </w:tc>
      </w:tr>
      <w:tr>
        <w:tc>
          <w:tcPr>
            <w:tcW w:type="dxa" w:w="3120"/>
          </w:tcPr>
          <w:p>
            <w:pPr>
              <w:spacing w:before="40" w:after="40" w:line="252" w:lineRule="auto"/>
              <w:jc w:val="left"/>
            </w:pPr>
            <w:r/>
            <w:r>
              <w:rPr>
                <w:rFonts w:ascii="Times New Roman" w:hAnsi="Times New Roman"/>
                <w:b w:val="0"/>
                <w:i w:val="0"/>
                <w:sz w:val="19"/>
              </w:rPr>
              <w:t>Input Validation</w:t>
            </w:r>
          </w:p>
        </w:tc>
        <w:tc>
          <w:tcPr>
            <w:tcW w:type="dxa" w:w="3120"/>
          </w:tcPr>
          <w:p>
            <w:pPr>
              <w:spacing w:before="40" w:after="40" w:line="252" w:lineRule="auto"/>
              <w:jc w:val="left"/>
            </w:pPr>
            <w:r/>
            <w:r>
              <w:rPr>
                <w:rFonts w:ascii="Times New Roman" w:hAnsi="Times New Roman"/>
                <w:b w:val="0"/>
                <w:i w:val="0"/>
                <w:sz w:val="19"/>
              </w:rPr>
              <w:t>Inadequate sanitization or boundary enforcement on inputs.</w:t>
            </w:r>
          </w:p>
        </w:tc>
        <w:tc>
          <w:tcPr>
            <w:tcW w:type="dxa" w:w="3120"/>
          </w:tcPr>
          <w:p>
            <w:pPr>
              <w:spacing w:before="40" w:after="40" w:line="252" w:lineRule="auto"/>
              <w:jc w:val="left"/>
            </w:pPr>
            <w:r/>
            <w:r>
              <w:rPr>
                <w:rFonts w:ascii="Times New Roman" w:hAnsi="Times New Roman"/>
                <w:b w:val="0"/>
                <w:i w:val="0"/>
                <w:sz w:val="19"/>
              </w:rPr>
              <w:t>Whitespace-only title bypassing length checks.</w:t>
            </w:r>
          </w:p>
        </w:tc>
      </w:tr>
      <w:tr>
        <w:tc>
          <w:tcPr>
            <w:tcW w:type="dxa" w:w="3120"/>
          </w:tcPr>
          <w:p>
            <w:pPr>
              <w:spacing w:before="40" w:after="40" w:line="252" w:lineRule="auto"/>
              <w:jc w:val="left"/>
            </w:pPr>
            <w:r/>
            <w:r>
              <w:rPr>
                <w:rFonts w:ascii="Times New Roman" w:hAnsi="Times New Roman"/>
                <w:b w:val="0"/>
                <w:i w:val="0"/>
                <w:sz w:val="19"/>
              </w:rPr>
              <w:t>UI &amp; Aesthetic</w:t>
            </w:r>
          </w:p>
        </w:tc>
        <w:tc>
          <w:tcPr>
            <w:tcW w:type="dxa" w:w="3120"/>
          </w:tcPr>
          <w:p>
            <w:pPr>
              <w:spacing w:before="40" w:after="40" w:line="252" w:lineRule="auto"/>
              <w:jc w:val="left"/>
            </w:pPr>
            <w:r/>
            <w:r>
              <w:rPr>
                <w:rFonts w:ascii="Times New Roman" w:hAnsi="Times New Roman"/>
                <w:b w:val="0"/>
                <w:i w:val="0"/>
                <w:sz w:val="19"/>
              </w:rPr>
              <w:t>Visual layout distortions, font anomalies, styling flaws.</w:t>
            </w:r>
          </w:p>
        </w:tc>
        <w:tc>
          <w:tcPr>
            <w:tcW w:type="dxa" w:w="3120"/>
          </w:tcPr>
          <w:p>
            <w:pPr>
              <w:spacing w:before="40" w:after="40" w:line="252" w:lineRule="auto"/>
              <w:jc w:val="left"/>
            </w:pPr>
            <w:r/>
            <w:r>
              <w:rPr>
                <w:rFonts w:ascii="Times New Roman" w:hAnsi="Times New Roman"/>
                <w:b w:val="0"/>
                <w:i w:val="0"/>
                <w:sz w:val="19"/>
              </w:rPr>
              <w:t>CSS text-transform altering ISO date strings.</w:t>
            </w:r>
          </w:p>
        </w:tc>
      </w:tr>
      <w:tr>
        <w:tc>
          <w:tcPr>
            <w:tcW w:type="dxa" w:w="3120"/>
          </w:tcPr>
          <w:p>
            <w:pPr>
              <w:spacing w:before="40" w:after="40" w:line="252" w:lineRule="auto"/>
              <w:jc w:val="left"/>
            </w:pPr>
            <w:r/>
            <w:r>
              <w:rPr>
                <w:rFonts w:ascii="Times New Roman" w:hAnsi="Times New Roman"/>
                <w:b w:val="0"/>
                <w:i w:val="0"/>
                <w:sz w:val="19"/>
              </w:rPr>
              <w:t>User Experience</w:t>
            </w:r>
          </w:p>
        </w:tc>
        <w:tc>
          <w:tcPr>
            <w:tcW w:type="dxa" w:w="3120"/>
          </w:tcPr>
          <w:p>
            <w:pPr>
              <w:spacing w:before="40" w:after="40" w:line="252" w:lineRule="auto"/>
              <w:jc w:val="left"/>
            </w:pPr>
            <w:r/>
            <w:r>
              <w:rPr>
                <w:rFonts w:ascii="Times New Roman" w:hAnsi="Times New Roman"/>
                <w:b w:val="0"/>
                <w:i w:val="0"/>
                <w:sz w:val="19"/>
              </w:rPr>
              <w:t>Sub-optimal interaction friction or absent user feedback.</w:t>
            </w:r>
          </w:p>
        </w:tc>
        <w:tc>
          <w:tcPr>
            <w:tcW w:type="dxa" w:w="3120"/>
          </w:tcPr>
          <w:p>
            <w:pPr>
              <w:spacing w:before="40" w:after="40" w:line="252" w:lineRule="auto"/>
              <w:jc w:val="left"/>
            </w:pPr>
            <w:r/>
            <w:r>
              <w:rPr>
                <w:rFonts w:ascii="Times New Roman" w:hAnsi="Times New Roman"/>
                <w:b w:val="0"/>
                <w:i w:val="0"/>
                <w:sz w:val="19"/>
              </w:rPr>
              <w:t>Deletion taking effect immediately without safety undo.</w:t>
            </w:r>
          </w:p>
        </w:tc>
      </w:tr>
      <w:tr>
        <w:tc>
          <w:tcPr>
            <w:tcW w:type="dxa" w:w="3120"/>
          </w:tcPr>
          <w:p>
            <w:pPr>
              <w:spacing w:before="40" w:after="40" w:line="252" w:lineRule="auto"/>
              <w:jc w:val="left"/>
            </w:pPr>
            <w:r/>
            <w:r>
              <w:rPr>
                <w:rFonts w:ascii="Times New Roman" w:hAnsi="Times New Roman"/>
                <w:b w:val="0"/>
                <w:i w:val="0"/>
                <w:sz w:val="19"/>
              </w:rPr>
              <w:t>State &amp; Data Loss</w:t>
            </w:r>
          </w:p>
        </w:tc>
        <w:tc>
          <w:tcPr>
            <w:tcW w:type="dxa" w:w="3120"/>
          </w:tcPr>
          <w:p>
            <w:pPr>
              <w:spacing w:before="40" w:after="40" w:line="252" w:lineRule="auto"/>
              <w:jc w:val="left"/>
            </w:pPr>
            <w:r/>
            <w:r>
              <w:rPr>
                <w:rFonts w:ascii="Times New Roman" w:hAnsi="Times New Roman"/>
                <w:b w:val="0"/>
                <w:i w:val="0"/>
                <w:sz w:val="19"/>
              </w:rPr>
              <w:t>Failure to serialize or synchronize persistent storage.</w:t>
            </w:r>
          </w:p>
        </w:tc>
        <w:tc>
          <w:tcPr>
            <w:tcW w:type="dxa" w:w="3120"/>
          </w:tcPr>
          <w:p>
            <w:pPr>
              <w:spacing w:before="40" w:after="40" w:line="252" w:lineRule="auto"/>
              <w:jc w:val="left"/>
            </w:pPr>
            <w:r/>
            <w:r>
              <w:rPr>
                <w:rFonts w:ascii="Times New Roman" w:hAnsi="Times New Roman"/>
                <w:b w:val="0"/>
                <w:i w:val="0"/>
                <w:sz w:val="19"/>
              </w:rPr>
              <w:t>Tasks vanishing from localStorage after page reload.</w:t>
            </w:r>
          </w:p>
        </w:tc>
      </w:tr>
      <w:tr>
        <w:tc>
          <w:tcPr>
            <w:tcW w:type="dxa" w:w="3120"/>
          </w:tcPr>
          <w:p>
            <w:pPr>
              <w:spacing w:before="40" w:after="40" w:line="252" w:lineRule="auto"/>
              <w:jc w:val="left"/>
            </w:pPr>
            <w:r/>
            <w:r>
              <w:rPr>
                <w:rFonts w:ascii="Times New Roman" w:hAnsi="Times New Roman"/>
                <w:b w:val="0"/>
                <w:i w:val="0"/>
                <w:sz w:val="19"/>
              </w:rPr>
              <w:t>Compatibility</w:t>
            </w:r>
          </w:p>
        </w:tc>
        <w:tc>
          <w:tcPr>
            <w:tcW w:type="dxa" w:w="3120"/>
          </w:tcPr>
          <w:p>
            <w:pPr>
              <w:spacing w:before="40" w:after="40" w:line="252" w:lineRule="auto"/>
              <w:jc w:val="left"/>
            </w:pPr>
            <w:r/>
            <w:r>
              <w:rPr>
                <w:rFonts w:ascii="Times New Roman" w:hAnsi="Times New Roman"/>
                <w:b w:val="0"/>
                <w:i w:val="0"/>
                <w:sz w:val="19"/>
              </w:rPr>
              <w:t>Discrepancy in behavior across operating systems/browsers.</w:t>
            </w:r>
          </w:p>
        </w:tc>
        <w:tc>
          <w:tcPr>
            <w:tcW w:type="dxa" w:w="3120"/>
          </w:tcPr>
          <w:p>
            <w:pPr>
              <w:spacing w:before="40" w:after="40" w:line="252" w:lineRule="auto"/>
              <w:jc w:val="left"/>
            </w:pPr>
            <w:r/>
            <w:r>
              <w:rPr>
                <w:rFonts w:ascii="Times New Roman" w:hAnsi="Times New Roman"/>
                <w:b w:val="0"/>
                <w:i w:val="0"/>
                <w:sz w:val="19"/>
              </w:rPr>
              <w:t>OS-specific emojis rendering as distorted glyphs.</w:t>
            </w:r>
          </w:p>
        </w:tc>
      </w:tr>
      <w:tr>
        <w:tc>
          <w:tcPr>
            <w:tcW w:type="dxa" w:w="3120"/>
          </w:tcPr>
          <w:p>
            <w:pPr>
              <w:spacing w:before="40" w:after="40" w:line="252" w:lineRule="auto"/>
              <w:jc w:val="left"/>
            </w:pPr>
            <w:r/>
            <w:r>
              <w:rPr>
                <w:rFonts w:ascii="Times New Roman" w:hAnsi="Times New Roman"/>
                <w:b w:val="0"/>
                <w:i w:val="0"/>
                <w:sz w:val="19"/>
              </w:rPr>
              <w:t>Performance</w:t>
            </w:r>
          </w:p>
        </w:tc>
        <w:tc>
          <w:tcPr>
            <w:tcW w:type="dxa" w:w="3120"/>
          </w:tcPr>
          <w:p>
            <w:pPr>
              <w:spacing w:before="40" w:after="40" w:line="252" w:lineRule="auto"/>
              <w:jc w:val="left"/>
            </w:pPr>
            <w:r/>
            <w:r>
              <w:rPr>
                <w:rFonts w:ascii="Times New Roman" w:hAnsi="Times New Roman"/>
                <w:b w:val="0"/>
                <w:i w:val="0"/>
                <w:sz w:val="19"/>
              </w:rPr>
              <w:t>Degradation of execution speed or high memory consumption.</w:t>
            </w:r>
          </w:p>
        </w:tc>
        <w:tc>
          <w:tcPr>
            <w:tcW w:type="dxa" w:w="3120"/>
          </w:tcPr>
          <w:p>
            <w:pPr>
              <w:spacing w:before="40" w:after="40" w:line="252" w:lineRule="auto"/>
              <w:jc w:val="left"/>
            </w:pPr>
            <w:r/>
            <w:r>
              <w:rPr>
                <w:rFonts w:ascii="Times New Roman" w:hAnsi="Times New Roman"/>
                <w:b w:val="0"/>
                <w:i w:val="0"/>
                <w:sz w:val="19"/>
              </w:rPr>
              <w:t>Debounce delay causing search input stuttering.</w:t>
            </w:r>
          </w:p>
        </w:tc>
      </w:tr>
      <w:tr>
        <w:tc>
          <w:tcPr>
            <w:tcW w:type="dxa" w:w="3120"/>
          </w:tcPr>
          <w:p>
            <w:pPr>
              <w:spacing w:before="40" w:after="40" w:line="252" w:lineRule="auto"/>
              <w:jc w:val="left"/>
            </w:pPr>
            <w:r/>
            <w:r>
              <w:rPr>
                <w:rFonts w:ascii="Times New Roman" w:hAnsi="Times New Roman"/>
                <w:b w:val="0"/>
                <w:i w:val="0"/>
                <w:sz w:val="19"/>
              </w:rPr>
              <w:t>Accessibility (A11y)</w:t>
            </w:r>
          </w:p>
        </w:tc>
        <w:tc>
          <w:tcPr>
            <w:tcW w:type="dxa" w:w="3120"/>
          </w:tcPr>
          <w:p>
            <w:pPr>
              <w:spacing w:before="40" w:after="40" w:line="252" w:lineRule="auto"/>
              <w:jc w:val="left"/>
            </w:pPr>
            <w:r/>
            <w:r>
              <w:rPr>
                <w:rFonts w:ascii="Times New Roman" w:hAnsi="Times New Roman"/>
                <w:b w:val="0"/>
                <w:i w:val="0"/>
                <w:sz w:val="19"/>
              </w:rPr>
              <w:t>Barriers preventing assistive tools or keyboard navigation.</w:t>
            </w:r>
          </w:p>
        </w:tc>
        <w:tc>
          <w:tcPr>
            <w:tcW w:type="dxa" w:w="3120"/>
          </w:tcPr>
          <w:p>
            <w:pPr>
              <w:spacing w:before="40" w:after="40" w:line="252" w:lineRule="auto"/>
              <w:jc w:val="left"/>
            </w:pPr>
            <w:r/>
            <w:r>
              <w:rPr>
                <w:rFonts w:ascii="Times New Roman" w:hAnsi="Times New Roman"/>
                <w:b w:val="0"/>
                <w:i w:val="0"/>
                <w:sz w:val="19"/>
              </w:rPr>
              <w:t>Action buttons unreachable via standard keyboard tab sequence.</w:t>
            </w:r>
          </w:p>
        </w:tc>
      </w:tr>
    </w:tbl>
    <w:p>
      <w:pPr>
        <w:spacing w:before="160" w:after="80" w:line="276" w:lineRule="auto"/>
        <w:jc w:val="both"/>
      </w:pPr>
      <w:r>
        <w:rPr>
          <w:rFonts w:ascii="Times New Roman" w:hAnsi="Times New Roman" w:eastAsia="Times New Roman"/>
          <w:b/>
          <w:i w:val="0"/>
          <w:sz w:val="26"/>
        </w:rPr>
        <w:t>5.2 Orthogonal Classification: Severity versus Priority</w:t>
      </w:r>
    </w:p>
    <w:p>
      <w:pPr>
        <w:spacing w:before="0" w:after="80" w:line="276" w:lineRule="auto"/>
        <w:jc w:val="both"/>
      </w:pPr>
      <w:r>
        <w:rPr>
          <w:rFonts w:ascii="Times New Roman" w:hAnsi="Times New Roman" w:eastAsia="Times New Roman"/>
          <w:b w:val="0"/>
          <w:i w:val="0"/>
          <w:sz w:val="24"/>
        </w:rPr>
        <w:t>TaskFlow decouples technical severity (impact on software operation) from business priority (urgency of resolution):</w:t>
      </w:r>
    </w:p>
    <w:tbl>
      <w:tblPr>
        <w:tblW w:type="auto" w:w="0"/>
        <w:jc w:val="center"/>
        <w:tblLook w:firstColumn="1" w:firstRow="1" w:lastColumn="0" w:lastRow="0" w:noHBand="0" w:noVBand="1" w:val="04A0"/>
      </w:tblPr>
      <w:tblGrid>
        <w:gridCol w:w="3120"/>
        <w:gridCol w:w="3120"/>
        <w:gridCol w:w="3120"/>
      </w:tblGrid>
      <w:tr>
        <w:tc>
          <w:tcPr>
            <w:tcW w:type="dxa" w:w="3120"/>
            <w:shd w:fill="D9E2F3" w:val="clear"/>
          </w:tcPr>
          <w:p>
            <w:pPr>
              <w:spacing w:before="40" w:after="40" w:line="252" w:lineRule="auto"/>
              <w:jc w:val="left"/>
            </w:pPr>
            <w:r/>
            <w:r>
              <w:rPr>
                <w:rFonts w:ascii="Times New Roman" w:hAnsi="Times New Roman"/>
                <w:b/>
                <w:i w:val="0"/>
                <w:sz w:val="19"/>
              </w:rPr>
              <w:t>Rating</w:t>
            </w:r>
          </w:p>
        </w:tc>
        <w:tc>
          <w:tcPr>
            <w:tcW w:type="dxa" w:w="3120"/>
            <w:shd w:fill="D9E2F3" w:val="clear"/>
          </w:tcPr>
          <w:p>
            <w:pPr>
              <w:spacing w:before="40" w:after="40" w:line="252" w:lineRule="auto"/>
              <w:jc w:val="left"/>
            </w:pPr>
            <w:r/>
            <w:r>
              <w:rPr>
                <w:rFonts w:ascii="Times New Roman" w:hAnsi="Times New Roman"/>
                <w:b/>
                <w:i w:val="0"/>
                <w:sz w:val="19"/>
              </w:rPr>
              <w:t>Severity Meaning (Technical Impact)</w:t>
            </w:r>
          </w:p>
        </w:tc>
        <w:tc>
          <w:tcPr>
            <w:tcW w:type="dxa" w:w="3120"/>
            <w:shd w:fill="D9E2F3" w:val="clear"/>
          </w:tcPr>
          <w:p>
            <w:pPr>
              <w:spacing w:before="40" w:after="40" w:line="252" w:lineRule="auto"/>
              <w:jc w:val="left"/>
            </w:pPr>
            <w:r/>
            <w:r>
              <w:rPr>
                <w:rFonts w:ascii="Times New Roman" w:hAnsi="Times New Roman"/>
                <w:b/>
                <w:i w:val="0"/>
                <w:sz w:val="19"/>
              </w:rPr>
              <w:t>Priority Meaning (Business Urgency)</w:t>
            </w:r>
          </w:p>
        </w:tc>
      </w:tr>
      <w:tr>
        <w:tc>
          <w:tcPr>
            <w:tcW w:type="dxa" w:w="3120"/>
          </w:tcPr>
          <w:p>
            <w:pPr>
              <w:spacing w:before="40" w:after="40" w:line="252" w:lineRule="auto"/>
              <w:jc w:val="left"/>
            </w:pPr>
            <w:r/>
            <w:r>
              <w:rPr>
                <w:rFonts w:ascii="Times New Roman" w:hAnsi="Times New Roman"/>
                <w:b w:val="0"/>
                <w:i w:val="0"/>
                <w:sz w:val="19"/>
              </w:rPr>
              <w:t>Level 1</w:t>
            </w:r>
          </w:p>
        </w:tc>
        <w:tc>
          <w:tcPr>
            <w:tcW w:type="dxa" w:w="3120"/>
          </w:tcPr>
          <w:p>
            <w:pPr>
              <w:spacing w:before="40" w:after="40" w:line="252" w:lineRule="auto"/>
              <w:jc w:val="left"/>
            </w:pPr>
            <w:r/>
            <w:r>
              <w:rPr>
                <w:rFonts w:ascii="Times New Roman" w:hAnsi="Times New Roman"/>
                <w:b w:val="0"/>
                <w:i w:val="0"/>
                <w:sz w:val="19"/>
              </w:rPr>
              <w:t>Critical: System crash, permanent data loss, unhandled fatal exceptions.</w:t>
            </w:r>
          </w:p>
        </w:tc>
        <w:tc>
          <w:tcPr>
            <w:tcW w:type="dxa" w:w="3120"/>
          </w:tcPr>
          <w:p>
            <w:pPr>
              <w:spacing w:before="40" w:after="40" w:line="252" w:lineRule="auto"/>
              <w:jc w:val="left"/>
            </w:pPr>
            <w:r/>
            <w:r>
              <w:rPr>
                <w:rFonts w:ascii="Times New Roman" w:hAnsi="Times New Roman"/>
                <w:b w:val="0"/>
                <w:i w:val="0"/>
                <w:sz w:val="19"/>
              </w:rPr>
              <w:t>P1 (Urgent): Immediate hotfix required; blocks test execution and release.</w:t>
            </w:r>
          </w:p>
        </w:tc>
      </w:tr>
      <w:tr>
        <w:tc>
          <w:tcPr>
            <w:tcW w:type="dxa" w:w="3120"/>
          </w:tcPr>
          <w:p>
            <w:pPr>
              <w:spacing w:before="40" w:after="40" w:line="252" w:lineRule="auto"/>
              <w:jc w:val="left"/>
            </w:pPr>
            <w:r/>
            <w:r>
              <w:rPr>
                <w:rFonts w:ascii="Times New Roman" w:hAnsi="Times New Roman"/>
                <w:b w:val="0"/>
                <w:i w:val="0"/>
                <w:sz w:val="19"/>
              </w:rPr>
              <w:t>Level 2</w:t>
            </w:r>
          </w:p>
        </w:tc>
        <w:tc>
          <w:tcPr>
            <w:tcW w:type="dxa" w:w="3120"/>
          </w:tcPr>
          <w:p>
            <w:pPr>
              <w:spacing w:before="40" w:after="40" w:line="252" w:lineRule="auto"/>
              <w:jc w:val="left"/>
            </w:pPr>
            <w:r/>
            <w:r>
              <w:rPr>
                <w:rFonts w:ascii="Times New Roman" w:hAnsi="Times New Roman"/>
                <w:b w:val="0"/>
                <w:i w:val="0"/>
                <w:sz w:val="19"/>
              </w:rPr>
              <w:t>Major: Core feature unusable with no available workaround.</w:t>
            </w:r>
          </w:p>
        </w:tc>
        <w:tc>
          <w:tcPr>
            <w:tcW w:type="dxa" w:w="3120"/>
          </w:tcPr>
          <w:p>
            <w:pPr>
              <w:spacing w:before="40" w:after="40" w:line="252" w:lineRule="auto"/>
              <w:jc w:val="left"/>
            </w:pPr>
            <w:r/>
            <w:r>
              <w:rPr>
                <w:rFonts w:ascii="Times New Roman" w:hAnsi="Times New Roman"/>
                <w:b w:val="0"/>
                <w:i w:val="0"/>
                <w:sz w:val="19"/>
              </w:rPr>
              <w:t>P2 (High): Critical path defect; must be resolved within current sprint cycle.</w:t>
            </w:r>
          </w:p>
        </w:tc>
      </w:tr>
      <w:tr>
        <w:tc>
          <w:tcPr>
            <w:tcW w:type="dxa" w:w="3120"/>
          </w:tcPr>
          <w:p>
            <w:pPr>
              <w:spacing w:before="40" w:after="40" w:line="252" w:lineRule="auto"/>
              <w:jc w:val="left"/>
            </w:pPr>
            <w:r/>
            <w:r>
              <w:rPr>
                <w:rFonts w:ascii="Times New Roman" w:hAnsi="Times New Roman"/>
                <w:b w:val="0"/>
                <w:i w:val="0"/>
                <w:sz w:val="19"/>
              </w:rPr>
              <w:t>Level 3</w:t>
            </w:r>
          </w:p>
        </w:tc>
        <w:tc>
          <w:tcPr>
            <w:tcW w:type="dxa" w:w="3120"/>
          </w:tcPr>
          <w:p>
            <w:pPr>
              <w:spacing w:before="40" w:after="40" w:line="252" w:lineRule="auto"/>
              <w:jc w:val="left"/>
            </w:pPr>
            <w:r/>
            <w:r>
              <w:rPr>
                <w:rFonts w:ascii="Times New Roman" w:hAnsi="Times New Roman"/>
                <w:b w:val="0"/>
                <w:i w:val="0"/>
                <w:sz w:val="19"/>
              </w:rPr>
              <w:t>Minor: Feature operational but exhibits non-blocking edge discrepancies.</w:t>
            </w:r>
          </w:p>
        </w:tc>
        <w:tc>
          <w:tcPr>
            <w:tcW w:type="dxa" w:w="3120"/>
          </w:tcPr>
          <w:p>
            <w:pPr>
              <w:spacing w:before="40" w:after="40" w:line="252" w:lineRule="auto"/>
              <w:jc w:val="left"/>
            </w:pPr>
            <w:r/>
            <w:r>
              <w:rPr>
                <w:rFonts w:ascii="Times New Roman" w:hAnsi="Times New Roman"/>
                <w:b w:val="0"/>
                <w:i w:val="0"/>
                <w:sz w:val="19"/>
              </w:rPr>
              <w:t>P3 (Medium): Normal bug fix; scheduled for resolution in next build cycle.</w:t>
            </w:r>
          </w:p>
        </w:tc>
      </w:tr>
      <w:tr>
        <w:tc>
          <w:tcPr>
            <w:tcW w:type="dxa" w:w="3120"/>
          </w:tcPr>
          <w:p>
            <w:pPr>
              <w:spacing w:before="40" w:after="40" w:line="252" w:lineRule="auto"/>
              <w:jc w:val="left"/>
            </w:pPr>
            <w:r/>
            <w:r>
              <w:rPr>
                <w:rFonts w:ascii="Times New Roman" w:hAnsi="Times New Roman"/>
                <w:b w:val="0"/>
                <w:i w:val="0"/>
                <w:sz w:val="19"/>
              </w:rPr>
              <w:t>Level 4</w:t>
            </w:r>
          </w:p>
        </w:tc>
        <w:tc>
          <w:tcPr>
            <w:tcW w:type="dxa" w:w="3120"/>
          </w:tcPr>
          <w:p>
            <w:pPr>
              <w:spacing w:before="40" w:after="40" w:line="252" w:lineRule="auto"/>
              <w:jc w:val="left"/>
            </w:pPr>
            <w:r/>
            <w:r>
              <w:rPr>
                <w:rFonts w:ascii="Times New Roman" w:hAnsi="Times New Roman"/>
                <w:b w:val="0"/>
                <w:i w:val="0"/>
                <w:sz w:val="19"/>
              </w:rPr>
              <w:t>Trivial: Cosmetic flaw, minor typography, or slight visual misalignment.</w:t>
            </w:r>
          </w:p>
        </w:tc>
        <w:tc>
          <w:tcPr>
            <w:tcW w:type="dxa" w:w="3120"/>
          </w:tcPr>
          <w:p>
            <w:pPr>
              <w:spacing w:before="40" w:after="40" w:line="252" w:lineRule="auto"/>
              <w:jc w:val="left"/>
            </w:pPr>
            <w:r/>
            <w:r>
              <w:rPr>
                <w:rFonts w:ascii="Times New Roman" w:hAnsi="Times New Roman"/>
                <w:b w:val="0"/>
                <w:i w:val="0"/>
                <w:sz w:val="19"/>
              </w:rPr>
              <w:t>P4 (Low): Low impact; addressed when developer bandwidth permits.</w:t>
            </w:r>
          </w:p>
        </w:tc>
      </w:tr>
    </w:tbl>
    <w:p>
      <w:r>
        <w:br w:type="page"/>
      </w:r>
    </w:p>
    <w:p>
      <w:pPr>
        <w:spacing w:before="120" w:after="160"/>
        <w:jc w:val="center"/>
      </w:pPr>
      <w:r>
        <w:rPr>
          <w:rFonts w:ascii="Times New Roman" w:hAnsi="Times New Roman"/>
          <w:b/>
          <w:color w:val="000000"/>
          <w:sz w:val="30"/>
        </w:rPr>
        <w:t>Chapter 5 (Contd.): Defect Life Cycle &amp; Triaging Workflow</w:t>
      </w:r>
    </w:p>
    <w:p>
      <w:pPr>
        <w:spacing w:before="0" w:after="80" w:line="276" w:lineRule="auto"/>
        <w:jc w:val="both"/>
      </w:pPr>
      <w:r>
        <w:rPr>
          <w:rFonts w:ascii="Times New Roman" w:hAnsi="Times New Roman" w:eastAsia="Times New Roman"/>
          <w:b/>
          <w:i w:val="0"/>
          <w:sz w:val="26"/>
        </w:rPr>
        <w:t>5.3 Standard IEEE Defect Life Cycle</w:t>
      </w:r>
    </w:p>
    <w:p>
      <w:pPr>
        <w:spacing w:before="0" w:after="120" w:line="276" w:lineRule="auto"/>
        <w:jc w:val="both"/>
      </w:pPr>
      <w:r>
        <w:rPr>
          <w:rFonts w:ascii="Times New Roman" w:hAnsi="Times New Roman" w:eastAsia="Times New Roman"/>
          <w:b w:val="0"/>
          <w:i w:val="0"/>
          <w:sz w:val="24"/>
        </w:rPr>
        <w:t>All anomalies uncovered during automated test execution and exploratory charters progress through a rigorous, multi-state Defect Life Cycle model:</w:t>
      </w:r>
    </w:p>
    <w:p>
      <w:pPr>
        <w:pStyle w:val="ListBullet"/>
        <w:spacing w:before="0" w:after="80" w:line="276" w:lineRule="auto"/>
      </w:pPr>
      <w:r>
        <w:rPr>
          <w:rFonts w:ascii="Times New Roman" w:hAnsi="Times New Roman"/>
          <w:b/>
          <w:sz w:val="22"/>
        </w:rPr>
        <w:t xml:space="preserve">1. NEW / LOGGED: </w:t>
      </w:r>
      <w:r>
        <w:rPr>
          <w:rFonts w:ascii="Times New Roman" w:hAnsi="Times New Roman"/>
          <w:sz w:val="22"/>
        </w:rPr>
        <w:t>The defect is initially logged by a QA engineer or automated failure trace with complete environment details, reproducible steps, expected results, and actual outputs.</w:t>
      </w:r>
    </w:p>
    <w:p>
      <w:pPr>
        <w:pStyle w:val="ListBullet"/>
        <w:spacing w:before="0" w:after="80" w:line="276" w:lineRule="auto"/>
      </w:pPr>
      <w:r>
        <w:rPr>
          <w:rFonts w:ascii="Times New Roman" w:hAnsi="Times New Roman"/>
          <w:b/>
          <w:sz w:val="22"/>
        </w:rPr>
        <w:t xml:space="preserve">2. TRIAGED: </w:t>
      </w:r>
      <w:r>
        <w:rPr>
          <w:rFonts w:ascii="Times New Roman" w:hAnsi="Times New Roman"/>
          <w:sz w:val="22"/>
        </w:rPr>
        <w:t>The QA team reviews the bug report to confirm reproducibility, evaluate duplicate tickets, and assign authoritative Severity and Priority ratings.</w:t>
      </w:r>
    </w:p>
    <w:p>
      <w:pPr>
        <w:pStyle w:val="ListBullet"/>
        <w:spacing w:before="0" w:after="80" w:line="276" w:lineRule="auto"/>
      </w:pPr>
      <w:r>
        <w:rPr>
          <w:rFonts w:ascii="Times New Roman" w:hAnsi="Times New Roman"/>
          <w:b/>
          <w:sz w:val="22"/>
        </w:rPr>
        <w:t xml:space="preserve">3. ASSIGNED: </w:t>
      </w:r>
      <w:r>
        <w:rPr>
          <w:rFonts w:ascii="Times New Roman" w:hAnsi="Times New Roman"/>
          <w:sz w:val="22"/>
        </w:rPr>
        <w:t>The ticket is routed to the responsible developer for root cause identification and remediation.</w:t>
      </w:r>
    </w:p>
    <w:p>
      <w:pPr>
        <w:pStyle w:val="ListBullet"/>
        <w:spacing w:before="0" w:after="80" w:line="276" w:lineRule="auto"/>
      </w:pPr>
      <w:r>
        <w:rPr>
          <w:rFonts w:ascii="Times New Roman" w:hAnsi="Times New Roman"/>
          <w:b/>
          <w:sz w:val="22"/>
        </w:rPr>
        <w:t xml:space="preserve">4. IN PROGRESS / OPEN: </w:t>
      </w:r>
      <w:r>
        <w:rPr>
          <w:rFonts w:ascii="Times New Roman" w:hAnsi="Times New Roman"/>
          <w:sz w:val="22"/>
        </w:rPr>
        <w:t>The developer inspects DOM handlers, CSS cascade rules, or JavaScript algorithms to formulate a targeted code patch.</w:t>
      </w:r>
    </w:p>
    <w:p>
      <w:pPr>
        <w:pStyle w:val="ListBullet"/>
        <w:spacing w:before="0" w:after="80" w:line="276" w:lineRule="auto"/>
      </w:pPr>
      <w:r>
        <w:rPr>
          <w:rFonts w:ascii="Times New Roman" w:hAnsi="Times New Roman"/>
          <w:b/>
          <w:sz w:val="22"/>
        </w:rPr>
        <w:t xml:space="preserve">5. FIXED: </w:t>
      </w:r>
      <w:r>
        <w:rPr>
          <w:rFonts w:ascii="Times New Roman" w:hAnsi="Times New Roman"/>
          <w:sz w:val="22"/>
        </w:rPr>
        <w:t>The patch is committed to the version control repository alongside localized unit checks.</w:t>
      </w:r>
    </w:p>
    <w:p>
      <w:pPr>
        <w:pStyle w:val="ListBullet"/>
        <w:spacing w:before="0" w:after="80" w:line="276" w:lineRule="auto"/>
      </w:pPr>
      <w:r>
        <w:rPr>
          <w:rFonts w:ascii="Times New Roman" w:hAnsi="Times New Roman"/>
          <w:b/>
          <w:sz w:val="22"/>
        </w:rPr>
        <w:t xml:space="preserve">6. RETEST: </w:t>
      </w:r>
      <w:r>
        <w:rPr>
          <w:rFonts w:ascii="Times New Roman" w:hAnsi="Times New Roman"/>
          <w:sz w:val="22"/>
        </w:rPr>
        <w:t>QA executes automated regression tests and targeted manual verification on the modified codebase.</w:t>
      </w:r>
    </w:p>
    <w:p>
      <w:pPr>
        <w:pStyle w:val="ListBullet"/>
        <w:spacing w:before="0" w:after="80" w:line="276" w:lineRule="auto"/>
      </w:pPr>
      <w:r>
        <w:rPr>
          <w:rFonts w:ascii="Times New Roman" w:hAnsi="Times New Roman"/>
          <w:b/>
          <w:sz w:val="22"/>
        </w:rPr>
        <w:t xml:space="preserve">7. CLOSED: </w:t>
      </w:r>
      <w:r>
        <w:rPr>
          <w:rFonts w:ascii="Times New Roman" w:hAnsi="Times New Roman"/>
          <w:sz w:val="22"/>
        </w:rPr>
        <w:t>The bug is permanently closed once tests confirm the fix without collateral regression side-effects.</w:t>
      </w:r>
    </w:p>
    <w:p>
      <w:pPr>
        <w:spacing w:before="160" w:after="80" w:line="276" w:lineRule="auto"/>
        <w:jc w:val="both"/>
      </w:pPr>
      <w:r>
        <w:rPr>
          <w:rFonts w:ascii="Times New Roman" w:hAnsi="Times New Roman" w:eastAsia="Times New Roman"/>
          <w:b/>
          <w:i w:val="0"/>
          <w:sz w:val="26"/>
        </w:rPr>
        <w:t>5.4 Defect Triaging &amp; Prioritization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pPr>
              <w:spacing w:before="40" w:after="40" w:line="252" w:lineRule="auto"/>
              <w:jc w:val="left"/>
            </w:pPr>
            <w:r/>
            <w:r>
              <w:rPr>
                <w:rFonts w:ascii="Times New Roman" w:hAnsi="Times New Roman"/>
                <w:b/>
                <w:i w:val="0"/>
                <w:sz w:val="18"/>
              </w:rPr>
              <w:t>Severity \ Priority</w:t>
            </w:r>
          </w:p>
        </w:tc>
        <w:tc>
          <w:tcPr>
            <w:tcW w:type="dxa" w:w="1872"/>
            <w:shd w:fill="D9E2F3" w:val="clear"/>
          </w:tcPr>
          <w:p>
            <w:pPr>
              <w:spacing w:before="40" w:after="40" w:line="252" w:lineRule="auto"/>
              <w:jc w:val="left"/>
            </w:pPr>
            <w:r/>
            <w:r>
              <w:rPr>
                <w:rFonts w:ascii="Times New Roman" w:hAnsi="Times New Roman"/>
                <w:b/>
                <w:i w:val="0"/>
                <w:sz w:val="18"/>
              </w:rPr>
              <w:t>P1 (Urgent Fix)</w:t>
            </w:r>
          </w:p>
        </w:tc>
        <w:tc>
          <w:tcPr>
            <w:tcW w:type="dxa" w:w="1872"/>
            <w:shd w:fill="D9E2F3" w:val="clear"/>
          </w:tcPr>
          <w:p>
            <w:pPr>
              <w:spacing w:before="40" w:after="40" w:line="252" w:lineRule="auto"/>
              <w:jc w:val="left"/>
            </w:pPr>
            <w:r/>
            <w:r>
              <w:rPr>
                <w:rFonts w:ascii="Times New Roman" w:hAnsi="Times New Roman"/>
                <w:b/>
                <w:i w:val="0"/>
                <w:sz w:val="18"/>
              </w:rPr>
              <w:t>P2 (High Priority)</w:t>
            </w:r>
          </w:p>
        </w:tc>
        <w:tc>
          <w:tcPr>
            <w:tcW w:type="dxa" w:w="1872"/>
            <w:shd w:fill="D9E2F3" w:val="clear"/>
          </w:tcPr>
          <w:p>
            <w:pPr>
              <w:spacing w:before="40" w:after="40" w:line="252" w:lineRule="auto"/>
              <w:jc w:val="left"/>
            </w:pPr>
            <w:r/>
            <w:r>
              <w:rPr>
                <w:rFonts w:ascii="Times New Roman" w:hAnsi="Times New Roman"/>
                <w:b/>
                <w:i w:val="0"/>
                <w:sz w:val="18"/>
              </w:rPr>
              <w:t>P3 (Medium Priority)</w:t>
            </w:r>
          </w:p>
        </w:tc>
        <w:tc>
          <w:tcPr>
            <w:tcW w:type="dxa" w:w="1872"/>
            <w:shd w:fill="D9E2F3" w:val="clear"/>
          </w:tcPr>
          <w:p>
            <w:pPr>
              <w:spacing w:before="40" w:after="40" w:line="252" w:lineRule="auto"/>
              <w:jc w:val="left"/>
            </w:pPr>
            <w:r/>
            <w:r>
              <w:rPr>
                <w:rFonts w:ascii="Times New Roman" w:hAnsi="Times New Roman"/>
                <w:b/>
                <w:i w:val="0"/>
                <w:sz w:val="18"/>
              </w:rPr>
              <w:t>P4 (Low Priority)</w:t>
            </w:r>
          </w:p>
        </w:tc>
      </w:tr>
      <w:tr>
        <w:tc>
          <w:tcPr>
            <w:tcW w:type="dxa" w:w="1872"/>
          </w:tcPr>
          <w:p>
            <w:pPr>
              <w:spacing w:before="40" w:after="40" w:line="252" w:lineRule="auto"/>
              <w:jc w:val="left"/>
            </w:pPr>
            <w:r/>
            <w:r>
              <w:rPr>
                <w:rFonts w:ascii="Times New Roman" w:hAnsi="Times New Roman"/>
                <w:b w:val="0"/>
                <w:i w:val="0"/>
                <w:sz w:val="18"/>
              </w:rPr>
              <w:t>Critical Severity</w:t>
            </w:r>
          </w:p>
        </w:tc>
        <w:tc>
          <w:tcPr>
            <w:tcW w:type="dxa" w:w="1872"/>
          </w:tcPr>
          <w:p>
            <w:pPr>
              <w:spacing w:before="40" w:after="40" w:line="252" w:lineRule="auto"/>
              <w:jc w:val="left"/>
            </w:pPr>
            <w:r/>
            <w:r>
              <w:rPr>
                <w:rFonts w:ascii="Times New Roman" w:hAnsi="Times New Roman"/>
                <w:b w:val="0"/>
                <w:i w:val="0"/>
                <w:sz w:val="18"/>
              </w:rPr>
              <w:t>System crash on launch</w:t>
            </w:r>
          </w:p>
        </w:tc>
        <w:tc>
          <w:tcPr>
            <w:tcW w:type="dxa" w:w="1872"/>
          </w:tcPr>
          <w:p>
            <w:pPr>
              <w:spacing w:before="40" w:after="40" w:line="252" w:lineRule="auto"/>
              <w:jc w:val="left"/>
            </w:pPr>
            <w:r/>
            <w:r>
              <w:rPr>
                <w:rFonts w:ascii="Times New Roman" w:hAnsi="Times New Roman"/>
                <w:b w:val="0"/>
                <w:i w:val="0"/>
                <w:sz w:val="18"/>
              </w:rPr>
              <w:t>Data loss on edge browser</w:t>
            </w:r>
          </w:p>
        </w:tc>
        <w:tc>
          <w:tcPr>
            <w:tcW w:type="dxa" w:w="1872"/>
          </w:tcPr>
          <w:p>
            <w:pPr>
              <w:spacing w:before="40" w:after="40" w:line="252" w:lineRule="auto"/>
              <w:jc w:val="left"/>
            </w:pPr>
            <w:r/>
            <w:r>
              <w:rPr>
                <w:rFonts w:ascii="Times New Roman" w:hAnsi="Times New Roman"/>
                <w:b w:val="0"/>
                <w:i w:val="0"/>
                <w:sz w:val="18"/>
              </w:rPr>
              <w:t>Unused feature crash</w:t>
            </w:r>
          </w:p>
        </w:tc>
        <w:tc>
          <w:tcPr>
            <w:tcW w:type="dxa" w:w="1872"/>
          </w:tcPr>
          <w:p>
            <w:pPr>
              <w:spacing w:before="40" w:after="40" w:line="252" w:lineRule="auto"/>
              <w:jc w:val="left"/>
            </w:pPr>
            <w:r/>
            <w:r>
              <w:rPr>
                <w:rFonts w:ascii="Times New Roman" w:hAnsi="Times New Roman"/>
                <w:b w:val="0"/>
                <w:i w:val="0"/>
                <w:sz w:val="18"/>
              </w:rPr>
              <w:t>Theoretical memory leak</w:t>
            </w:r>
          </w:p>
        </w:tc>
      </w:tr>
      <w:tr>
        <w:tc>
          <w:tcPr>
            <w:tcW w:type="dxa" w:w="1872"/>
          </w:tcPr>
          <w:p>
            <w:pPr>
              <w:spacing w:before="40" w:after="40" w:line="252" w:lineRule="auto"/>
              <w:jc w:val="left"/>
            </w:pPr>
            <w:r/>
            <w:r>
              <w:rPr>
                <w:rFonts w:ascii="Times New Roman" w:hAnsi="Times New Roman"/>
                <w:b w:val="0"/>
                <w:i w:val="0"/>
                <w:sz w:val="18"/>
              </w:rPr>
              <w:t>Major Severity</w:t>
            </w:r>
          </w:p>
        </w:tc>
        <w:tc>
          <w:tcPr>
            <w:tcW w:type="dxa" w:w="1872"/>
          </w:tcPr>
          <w:p>
            <w:pPr>
              <w:spacing w:before="40" w:after="40" w:line="252" w:lineRule="auto"/>
              <w:jc w:val="left"/>
            </w:pPr>
            <w:r/>
            <w:r>
              <w:rPr>
                <w:rFonts w:ascii="Times New Roman" w:hAnsi="Times New Roman"/>
                <w:b w:val="0"/>
                <w:i w:val="0"/>
                <w:sz w:val="18"/>
              </w:rPr>
              <w:t>Add task button dead</w:t>
            </w:r>
          </w:p>
        </w:tc>
        <w:tc>
          <w:tcPr>
            <w:tcW w:type="dxa" w:w="1872"/>
          </w:tcPr>
          <w:p>
            <w:pPr>
              <w:spacing w:before="40" w:after="40" w:line="252" w:lineRule="auto"/>
              <w:jc w:val="left"/>
            </w:pPr>
            <w:r/>
            <w:r>
              <w:rPr>
                <w:rFonts w:ascii="Times New Roman" w:hAnsi="Times New Roman"/>
                <w:b w:val="0"/>
                <w:i w:val="0"/>
                <w:sz w:val="18"/>
              </w:rPr>
              <w:t>Edit modal fails to save</w:t>
            </w:r>
          </w:p>
        </w:tc>
        <w:tc>
          <w:tcPr>
            <w:tcW w:type="dxa" w:w="1872"/>
          </w:tcPr>
          <w:p>
            <w:pPr>
              <w:spacing w:before="40" w:after="40" w:line="252" w:lineRule="auto"/>
              <w:jc w:val="left"/>
            </w:pPr>
            <w:r/>
            <w:r>
              <w:rPr>
                <w:rFonts w:ascii="Times New Roman" w:hAnsi="Times New Roman"/>
                <w:b w:val="0"/>
                <w:i w:val="0"/>
                <w:sz w:val="18"/>
              </w:rPr>
              <w:t>Filter shows wrong count</w:t>
            </w:r>
          </w:p>
        </w:tc>
        <w:tc>
          <w:tcPr>
            <w:tcW w:type="dxa" w:w="1872"/>
          </w:tcPr>
          <w:p>
            <w:pPr>
              <w:spacing w:before="40" w:after="40" w:line="252" w:lineRule="auto"/>
              <w:jc w:val="left"/>
            </w:pPr>
            <w:r/>
            <w:r>
              <w:rPr>
                <w:rFonts w:ascii="Times New Roman" w:hAnsi="Times New Roman"/>
                <w:b w:val="0"/>
                <w:i w:val="0"/>
                <w:sz w:val="18"/>
              </w:rPr>
              <w:t>Sort fails on 100+ tasks</w:t>
            </w:r>
          </w:p>
        </w:tc>
      </w:tr>
      <w:tr>
        <w:tc>
          <w:tcPr>
            <w:tcW w:type="dxa" w:w="1872"/>
          </w:tcPr>
          <w:p>
            <w:pPr>
              <w:spacing w:before="40" w:after="40" w:line="252" w:lineRule="auto"/>
              <w:jc w:val="left"/>
            </w:pPr>
            <w:r/>
            <w:r>
              <w:rPr>
                <w:rFonts w:ascii="Times New Roman" w:hAnsi="Times New Roman"/>
                <w:b w:val="0"/>
                <w:i w:val="0"/>
                <w:sz w:val="18"/>
              </w:rPr>
              <w:t>Minor Severity</w:t>
            </w:r>
          </w:p>
        </w:tc>
        <w:tc>
          <w:tcPr>
            <w:tcW w:type="dxa" w:w="1872"/>
          </w:tcPr>
          <w:p>
            <w:pPr>
              <w:spacing w:before="40" w:after="40" w:line="252" w:lineRule="auto"/>
              <w:jc w:val="left"/>
            </w:pPr>
            <w:r/>
            <w:r>
              <w:rPr>
                <w:rFonts w:ascii="Times New Roman" w:hAnsi="Times New Roman"/>
                <w:b w:val="0"/>
                <w:i w:val="0"/>
                <w:sz w:val="18"/>
              </w:rPr>
              <w:t>Validation toast missing</w:t>
            </w:r>
          </w:p>
        </w:tc>
        <w:tc>
          <w:tcPr>
            <w:tcW w:type="dxa" w:w="1872"/>
          </w:tcPr>
          <w:p>
            <w:pPr>
              <w:spacing w:before="40" w:after="40" w:line="252" w:lineRule="auto"/>
              <w:jc w:val="left"/>
            </w:pPr>
            <w:r/>
            <w:r>
              <w:rPr>
                <w:rFonts w:ascii="Times New Roman" w:hAnsi="Times New Roman"/>
                <w:b w:val="0"/>
                <w:i w:val="0"/>
                <w:sz w:val="18"/>
              </w:rPr>
              <w:t>Keyboard focus order off</w:t>
            </w:r>
          </w:p>
        </w:tc>
        <w:tc>
          <w:tcPr>
            <w:tcW w:type="dxa" w:w="1872"/>
          </w:tcPr>
          <w:p>
            <w:pPr>
              <w:spacing w:before="40" w:after="40" w:line="252" w:lineRule="auto"/>
              <w:jc w:val="left"/>
            </w:pPr>
            <w:r/>
            <w:r>
              <w:rPr>
                <w:rFonts w:ascii="Times New Roman" w:hAnsi="Times New Roman"/>
                <w:b w:val="0"/>
                <w:i w:val="0"/>
                <w:sz w:val="18"/>
              </w:rPr>
              <w:t>Whitespace validation bug</w:t>
            </w:r>
          </w:p>
        </w:tc>
        <w:tc>
          <w:tcPr>
            <w:tcW w:type="dxa" w:w="1872"/>
          </w:tcPr>
          <w:p>
            <w:pPr>
              <w:spacing w:before="40" w:after="40" w:line="252" w:lineRule="auto"/>
              <w:jc w:val="left"/>
            </w:pPr>
            <w:r/>
            <w:r>
              <w:rPr>
                <w:rFonts w:ascii="Times New Roman" w:hAnsi="Times New Roman"/>
                <w:b w:val="0"/>
                <w:i w:val="0"/>
                <w:sz w:val="18"/>
              </w:rPr>
              <w:t>Stale counter after delete</w:t>
            </w:r>
          </w:p>
        </w:tc>
      </w:tr>
      <w:tr>
        <w:tc>
          <w:tcPr>
            <w:tcW w:type="dxa" w:w="1872"/>
          </w:tcPr>
          <w:p>
            <w:pPr>
              <w:spacing w:before="40" w:after="40" w:line="252" w:lineRule="auto"/>
              <w:jc w:val="left"/>
            </w:pPr>
            <w:r/>
            <w:r>
              <w:rPr>
                <w:rFonts w:ascii="Times New Roman" w:hAnsi="Times New Roman"/>
                <w:b w:val="0"/>
                <w:i w:val="0"/>
                <w:sz w:val="18"/>
              </w:rPr>
              <w:t>Trivial Severity</w:t>
            </w:r>
          </w:p>
        </w:tc>
        <w:tc>
          <w:tcPr>
            <w:tcW w:type="dxa" w:w="1872"/>
          </w:tcPr>
          <w:p>
            <w:pPr>
              <w:spacing w:before="40" w:after="40" w:line="252" w:lineRule="auto"/>
              <w:jc w:val="left"/>
            </w:pPr>
            <w:r/>
            <w:r>
              <w:rPr>
                <w:rFonts w:ascii="Times New Roman" w:hAnsi="Times New Roman"/>
                <w:b w:val="0"/>
                <w:i w:val="0"/>
                <w:sz w:val="18"/>
              </w:rPr>
              <w:t>Wrong warning banner color</w:t>
            </w:r>
          </w:p>
        </w:tc>
        <w:tc>
          <w:tcPr>
            <w:tcW w:type="dxa" w:w="1872"/>
          </w:tcPr>
          <w:p>
            <w:pPr>
              <w:spacing w:before="40" w:after="40" w:line="252" w:lineRule="auto"/>
              <w:jc w:val="left"/>
            </w:pPr>
            <w:r/>
            <w:r>
              <w:rPr>
                <w:rFonts w:ascii="Times New Roman" w:hAnsi="Times New Roman"/>
                <w:b w:val="0"/>
                <w:i w:val="0"/>
                <w:sz w:val="18"/>
              </w:rPr>
              <w:t>Icon rendering mismatch</w:t>
            </w:r>
          </w:p>
        </w:tc>
        <w:tc>
          <w:tcPr>
            <w:tcW w:type="dxa" w:w="1872"/>
          </w:tcPr>
          <w:p>
            <w:pPr>
              <w:spacing w:before="40" w:after="40" w:line="252" w:lineRule="auto"/>
              <w:jc w:val="left"/>
            </w:pPr>
            <w:r/>
            <w:r>
              <w:rPr>
                <w:rFonts w:ascii="Times New Roman" w:hAnsi="Times New Roman"/>
                <w:b w:val="0"/>
                <w:i w:val="0"/>
                <w:sz w:val="18"/>
              </w:rPr>
              <w:t>Missing character counter</w:t>
            </w:r>
          </w:p>
        </w:tc>
        <w:tc>
          <w:tcPr>
            <w:tcW w:type="dxa" w:w="1872"/>
          </w:tcPr>
          <w:p>
            <w:pPr>
              <w:spacing w:before="40" w:after="40" w:line="252" w:lineRule="auto"/>
              <w:jc w:val="left"/>
            </w:pPr>
            <w:r/>
            <w:r>
              <w:rPr>
                <w:rFonts w:ascii="Times New Roman" w:hAnsi="Times New Roman"/>
                <w:b w:val="0"/>
                <w:i w:val="0"/>
                <w:sz w:val="18"/>
              </w:rPr>
              <w:t>Minor padding discrepancy</w:t>
            </w:r>
          </w:p>
        </w:tc>
      </w:tr>
    </w:tbl>
    <w:p>
      <w:r>
        <w:br w:type="page"/>
      </w:r>
    </w:p>
    <w:p>
      <w:pPr>
        <w:spacing w:before="120" w:after="160"/>
        <w:jc w:val="center"/>
      </w:pPr>
      <w:r>
        <w:rPr>
          <w:rFonts w:ascii="Times New Roman" w:hAnsi="Times New Roman"/>
          <w:b/>
          <w:color w:val="000000"/>
          <w:sz w:val="30"/>
        </w:rPr>
        <w:t>Chapter 6: Test Case Design Heuristics &amp; Suite Structure</w:t>
      </w:r>
    </w:p>
    <w:p>
      <w:pPr>
        <w:spacing w:before="0" w:after="80" w:line="276" w:lineRule="auto"/>
        <w:jc w:val="both"/>
      </w:pPr>
      <w:r>
        <w:rPr>
          <w:rFonts w:ascii="Times New Roman" w:hAnsi="Times New Roman" w:eastAsia="Times New Roman"/>
          <w:b/>
          <w:i w:val="0"/>
          <w:sz w:val="26"/>
        </w:rPr>
        <w:t>6.1 Test Design Heuristics Applied</w:t>
      </w:r>
    </w:p>
    <w:p>
      <w:pPr>
        <w:spacing w:before="0" w:after="120" w:line="276" w:lineRule="auto"/>
        <w:jc w:val="both"/>
      </w:pPr>
      <w:r>
        <w:rPr>
          <w:rFonts w:ascii="Times New Roman" w:hAnsi="Times New Roman" w:eastAsia="Times New Roman"/>
          <w:b w:val="0"/>
          <w:i w:val="0"/>
          <w:sz w:val="24"/>
        </w:rPr>
        <w:t>The 50 automated test cases were mathematically synthesized using established black-box test design techniques to ensure maximum structural code coverage and boundary defect detection:</w:t>
      </w:r>
    </w:p>
    <w:p>
      <w:pPr>
        <w:pStyle w:val="ListBullet"/>
        <w:spacing w:before="0" w:after="80" w:line="276" w:lineRule="auto"/>
      </w:pPr>
      <w:r>
        <w:rPr>
          <w:rFonts w:ascii="Times New Roman" w:hAnsi="Times New Roman"/>
          <w:b/>
          <w:sz w:val="22"/>
        </w:rPr>
        <w:t xml:space="preserve">Equivalence Partitioning (EP): </w:t>
      </w:r>
      <w:r>
        <w:rPr>
          <w:rFonts w:ascii="Times New Roman" w:hAnsi="Times New Roman"/>
          <w:sz w:val="22"/>
        </w:rPr>
        <w:t>Input domains are segmented into valid and invalid classes. For task titles: Valid class = [3 to 100 characters]; Invalid class 1 = [0 to 2 characters]; Invalid class 2 = [&gt;100 characters]. Testing one value from each partition guarantees representative behavior.</w:t>
      </w:r>
    </w:p>
    <w:p>
      <w:pPr>
        <w:pStyle w:val="ListBullet"/>
        <w:spacing w:before="0" w:after="80" w:line="276" w:lineRule="auto"/>
      </w:pPr>
      <w:r>
        <w:rPr>
          <w:rFonts w:ascii="Times New Roman" w:hAnsi="Times New Roman"/>
          <w:b/>
          <w:sz w:val="22"/>
        </w:rPr>
        <w:t xml:space="preserve">Boundary Value Analysis (BVA): </w:t>
      </w:r>
      <w:r>
        <w:rPr>
          <w:rFonts w:ascii="Times New Roman" w:hAnsi="Times New Roman"/>
          <w:sz w:val="22"/>
        </w:rPr>
        <w:t>Defects concentrate at boundary transitions. Evaluated values: 0 chars (null), 1 char, 2 chars (invalid maximum), 3 chars (valid minimum), 99 chars, 100 chars (valid maximum), 101 chars (invalid minimum).</w:t>
      </w:r>
    </w:p>
    <w:p>
      <w:pPr>
        <w:pStyle w:val="ListBullet"/>
        <w:spacing w:before="0" w:after="80" w:line="276" w:lineRule="auto"/>
      </w:pPr>
      <w:r>
        <w:rPr>
          <w:rFonts w:ascii="Times New Roman" w:hAnsi="Times New Roman"/>
          <w:b/>
          <w:sz w:val="22"/>
        </w:rPr>
        <w:t xml:space="preserve">State Transition Testing: </w:t>
      </w:r>
      <w:r>
        <w:rPr>
          <w:rFonts w:ascii="Times New Roman" w:hAnsi="Times New Roman"/>
          <w:sz w:val="22"/>
        </w:rPr>
        <w:t>Validates discrete state changes across the task entity lifecycle: Created [Active] -&gt; Checkbox Clicked [Completed] -&gt; Checkbox Unclicked [Active] -&gt; Deleted [Destroyed].</w:t>
      </w:r>
    </w:p>
    <w:p>
      <w:pPr>
        <w:pStyle w:val="ListBullet"/>
        <w:spacing w:before="0" w:after="80" w:line="276" w:lineRule="auto"/>
      </w:pPr>
      <w:r>
        <w:rPr>
          <w:rFonts w:ascii="Times New Roman" w:hAnsi="Times New Roman"/>
          <w:b/>
          <w:sz w:val="22"/>
        </w:rPr>
        <w:t xml:space="preserve">Error Guessing &amp; Negative Heuristics: </w:t>
      </w:r>
      <w:r>
        <w:rPr>
          <w:rFonts w:ascii="Times New Roman" w:hAnsi="Times New Roman"/>
          <w:sz w:val="22"/>
        </w:rPr>
        <w:t>Designing tests specifically targeting anticipated programming oversights, such as inserting SQL syntax, HTML tag injection (&lt;script&gt;alert(1)&lt;/script&gt;), and leading/trailing whitespace bypass.</w:t>
      </w:r>
    </w:p>
    <w:p>
      <w:pPr>
        <w:spacing w:before="160" w:after="80" w:line="276" w:lineRule="auto"/>
        <w:jc w:val="both"/>
      </w:pPr>
      <w:r>
        <w:rPr>
          <w:rFonts w:ascii="Times New Roman" w:hAnsi="Times New Roman" w:eastAsia="Times New Roman"/>
          <w:b/>
          <w:i w:val="0"/>
          <w:sz w:val="26"/>
        </w:rPr>
        <w:t>6.2 Test Suite Modular Architecture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pPr>
              <w:spacing w:before="40" w:after="40" w:line="252" w:lineRule="auto"/>
              <w:jc w:val="left"/>
            </w:pPr>
            <w:r/>
            <w:r>
              <w:rPr>
                <w:rFonts w:ascii="Times New Roman" w:hAnsi="Times New Roman"/>
                <w:b/>
                <w:i w:val="0"/>
                <w:sz w:val="19"/>
              </w:rPr>
              <w:t>Test Module File</w:t>
            </w:r>
          </w:p>
        </w:tc>
        <w:tc>
          <w:tcPr>
            <w:tcW w:type="dxa" w:w="1872"/>
            <w:shd w:fill="D9E2F3" w:val="clear"/>
          </w:tcPr>
          <w:p>
            <w:pPr>
              <w:spacing w:before="40" w:after="40" w:line="252" w:lineRule="auto"/>
              <w:jc w:val="left"/>
            </w:pPr>
            <w:r/>
            <w:r>
              <w:rPr>
                <w:rFonts w:ascii="Times New Roman" w:hAnsi="Times New Roman"/>
                <w:b/>
                <w:i w:val="0"/>
                <w:sz w:val="19"/>
              </w:rPr>
              <w:t>Targeted Subsystem</w:t>
            </w:r>
          </w:p>
        </w:tc>
        <w:tc>
          <w:tcPr>
            <w:tcW w:type="dxa" w:w="1872"/>
            <w:shd w:fill="D9E2F3" w:val="clear"/>
          </w:tcPr>
          <w:p>
            <w:pPr>
              <w:spacing w:before="40" w:after="40" w:line="252" w:lineRule="auto"/>
              <w:jc w:val="center"/>
            </w:pPr>
            <w:r/>
            <w:r>
              <w:rPr>
                <w:rFonts w:ascii="Times New Roman" w:hAnsi="Times New Roman"/>
                <w:b/>
                <w:i w:val="0"/>
                <w:sz w:val="19"/>
              </w:rPr>
              <w:t>TC Range</w:t>
            </w:r>
          </w:p>
        </w:tc>
        <w:tc>
          <w:tcPr>
            <w:tcW w:type="dxa" w:w="1872"/>
            <w:shd w:fill="D9E2F3" w:val="clear"/>
          </w:tcPr>
          <w:p>
            <w:pPr>
              <w:spacing w:before="40" w:after="40" w:line="252" w:lineRule="auto"/>
              <w:jc w:val="center"/>
            </w:pPr>
            <w:r/>
            <w:r>
              <w:rPr>
                <w:rFonts w:ascii="Times New Roman" w:hAnsi="Times New Roman"/>
                <w:b/>
                <w:i w:val="0"/>
                <w:sz w:val="19"/>
              </w:rPr>
              <w:t>Test Count</w:t>
            </w:r>
          </w:p>
        </w:tc>
        <w:tc>
          <w:tcPr>
            <w:tcW w:type="dxa" w:w="1872"/>
            <w:shd w:fill="D9E2F3" w:val="clear"/>
          </w:tcPr>
          <w:p>
            <w:pPr>
              <w:spacing w:before="40" w:after="40" w:line="252" w:lineRule="auto"/>
              <w:jc w:val="left"/>
            </w:pPr>
            <w:r/>
            <w:r>
              <w:rPr>
                <w:rFonts w:ascii="Times New Roman" w:hAnsi="Times New Roman"/>
                <w:b/>
                <w:i w:val="0"/>
                <w:sz w:val="19"/>
              </w:rPr>
              <w:t>Key Test Focus</w:t>
            </w:r>
          </w:p>
        </w:tc>
      </w:tr>
      <w:tr>
        <w:tc>
          <w:tcPr>
            <w:tcW w:type="dxa" w:w="1872"/>
          </w:tcPr>
          <w:p>
            <w:pPr>
              <w:spacing w:before="40" w:after="40" w:line="252" w:lineRule="auto"/>
              <w:jc w:val="left"/>
            </w:pPr>
            <w:r/>
            <w:r>
              <w:rPr>
                <w:rFonts w:ascii="Times New Roman" w:hAnsi="Times New Roman"/>
                <w:b w:val="0"/>
                <w:i w:val="0"/>
                <w:sz w:val="19"/>
              </w:rPr>
              <w:t>test_add_task.py</w:t>
            </w:r>
          </w:p>
        </w:tc>
        <w:tc>
          <w:tcPr>
            <w:tcW w:type="dxa" w:w="1872"/>
          </w:tcPr>
          <w:p>
            <w:pPr>
              <w:spacing w:before="40" w:after="40" w:line="252" w:lineRule="auto"/>
              <w:jc w:val="left"/>
            </w:pPr>
            <w:r/>
            <w:r>
              <w:rPr>
                <w:rFonts w:ascii="Times New Roman" w:hAnsi="Times New Roman"/>
                <w:b w:val="0"/>
                <w:i w:val="0"/>
                <w:sz w:val="19"/>
              </w:rPr>
              <w:t>Form Input &amp; Validation</w:t>
            </w:r>
          </w:p>
        </w:tc>
        <w:tc>
          <w:tcPr>
            <w:tcW w:type="dxa" w:w="1872"/>
          </w:tcPr>
          <w:p>
            <w:pPr>
              <w:spacing w:before="40" w:after="40" w:line="252" w:lineRule="auto"/>
              <w:jc w:val="center"/>
            </w:pPr>
            <w:r/>
            <w:r>
              <w:rPr>
                <w:rFonts w:ascii="Times New Roman" w:hAnsi="Times New Roman"/>
                <w:b w:val="0"/>
                <w:i w:val="0"/>
                <w:sz w:val="19"/>
              </w:rPr>
              <w:t>TC-001 - TC-012</w:t>
            </w:r>
          </w:p>
        </w:tc>
        <w:tc>
          <w:tcPr>
            <w:tcW w:type="dxa" w:w="1872"/>
          </w:tcPr>
          <w:p>
            <w:pPr>
              <w:spacing w:before="40" w:after="40" w:line="252" w:lineRule="auto"/>
              <w:jc w:val="center"/>
            </w:pPr>
            <w:r/>
            <w:r>
              <w:rPr>
                <w:rFonts w:ascii="Times New Roman" w:hAnsi="Times New Roman"/>
                <w:b w:val="0"/>
                <w:i w:val="0"/>
                <w:sz w:val="19"/>
              </w:rPr>
              <w:t>12</w:t>
            </w:r>
          </w:p>
        </w:tc>
        <w:tc>
          <w:tcPr>
            <w:tcW w:type="dxa" w:w="1872"/>
          </w:tcPr>
          <w:p>
            <w:pPr>
              <w:spacing w:before="40" w:after="40" w:line="252" w:lineRule="auto"/>
              <w:jc w:val="left"/>
            </w:pPr>
            <w:r/>
            <w:r>
              <w:rPr>
                <w:rFonts w:ascii="Times New Roman" w:hAnsi="Times New Roman"/>
                <w:b w:val="0"/>
                <w:i w:val="0"/>
                <w:sz w:val="19"/>
              </w:rPr>
              <w:t>Task submission, BVA boundaries, duplicate detection, field resets.</w:t>
            </w:r>
          </w:p>
        </w:tc>
      </w:tr>
      <w:tr>
        <w:tc>
          <w:tcPr>
            <w:tcW w:type="dxa" w:w="1872"/>
          </w:tcPr>
          <w:p>
            <w:pPr>
              <w:spacing w:before="40" w:after="40" w:line="252" w:lineRule="auto"/>
              <w:jc w:val="left"/>
            </w:pPr>
            <w:r/>
            <w:r>
              <w:rPr>
                <w:rFonts w:ascii="Times New Roman" w:hAnsi="Times New Roman"/>
                <w:b w:val="0"/>
                <w:i w:val="0"/>
                <w:sz w:val="19"/>
              </w:rPr>
              <w:t>test_task_operations.py</w:t>
            </w:r>
          </w:p>
        </w:tc>
        <w:tc>
          <w:tcPr>
            <w:tcW w:type="dxa" w:w="1872"/>
          </w:tcPr>
          <w:p>
            <w:pPr>
              <w:spacing w:before="40" w:after="40" w:line="252" w:lineRule="auto"/>
              <w:jc w:val="left"/>
            </w:pPr>
            <w:r/>
            <w:r>
              <w:rPr>
                <w:rFonts w:ascii="Times New Roman" w:hAnsi="Times New Roman"/>
                <w:b w:val="0"/>
                <w:i w:val="0"/>
                <w:sz w:val="19"/>
              </w:rPr>
              <w:t>CRUD &amp; State Changes</w:t>
            </w:r>
          </w:p>
        </w:tc>
        <w:tc>
          <w:tcPr>
            <w:tcW w:type="dxa" w:w="1872"/>
          </w:tcPr>
          <w:p>
            <w:pPr>
              <w:spacing w:before="40" w:after="40" w:line="252" w:lineRule="auto"/>
              <w:jc w:val="center"/>
            </w:pPr>
            <w:r/>
            <w:r>
              <w:rPr>
                <w:rFonts w:ascii="Times New Roman" w:hAnsi="Times New Roman"/>
                <w:b w:val="0"/>
                <w:i w:val="0"/>
                <w:sz w:val="19"/>
              </w:rPr>
              <w:t>TC-013 - TC-023</w:t>
            </w:r>
          </w:p>
        </w:tc>
        <w:tc>
          <w:tcPr>
            <w:tcW w:type="dxa" w:w="1872"/>
          </w:tcPr>
          <w:p>
            <w:pPr>
              <w:spacing w:before="40" w:after="40" w:line="252" w:lineRule="auto"/>
              <w:jc w:val="center"/>
            </w:pPr>
            <w:r/>
            <w:r>
              <w:rPr>
                <w:rFonts w:ascii="Times New Roman" w:hAnsi="Times New Roman"/>
                <w:b w:val="0"/>
                <w:i w:val="0"/>
                <w:sz w:val="19"/>
              </w:rPr>
              <w:t>11</w:t>
            </w:r>
          </w:p>
        </w:tc>
        <w:tc>
          <w:tcPr>
            <w:tcW w:type="dxa" w:w="1872"/>
          </w:tcPr>
          <w:p>
            <w:pPr>
              <w:spacing w:before="40" w:after="40" w:line="252" w:lineRule="auto"/>
              <w:jc w:val="left"/>
            </w:pPr>
            <w:r/>
            <w:r>
              <w:rPr>
                <w:rFonts w:ascii="Times New Roman" w:hAnsi="Times New Roman"/>
                <w:b w:val="0"/>
                <w:i w:val="0"/>
                <w:sz w:val="19"/>
              </w:rPr>
              <w:t>Toggle complete, edit modal prefill &amp; save, single/bulk deletion.</w:t>
            </w:r>
          </w:p>
        </w:tc>
      </w:tr>
      <w:tr>
        <w:tc>
          <w:tcPr>
            <w:tcW w:type="dxa" w:w="1872"/>
          </w:tcPr>
          <w:p>
            <w:pPr>
              <w:spacing w:before="40" w:after="40" w:line="252" w:lineRule="auto"/>
              <w:jc w:val="left"/>
            </w:pPr>
            <w:r/>
            <w:r>
              <w:rPr>
                <w:rFonts w:ascii="Times New Roman" w:hAnsi="Times New Roman"/>
                <w:b w:val="0"/>
                <w:i w:val="0"/>
                <w:sz w:val="19"/>
              </w:rPr>
              <w:t>test_filter_sort_search.py</w:t>
            </w:r>
          </w:p>
        </w:tc>
        <w:tc>
          <w:tcPr>
            <w:tcW w:type="dxa" w:w="1872"/>
          </w:tcPr>
          <w:p>
            <w:pPr>
              <w:spacing w:before="40" w:after="40" w:line="252" w:lineRule="auto"/>
              <w:jc w:val="left"/>
            </w:pPr>
            <w:r/>
            <w:r>
              <w:rPr>
                <w:rFonts w:ascii="Times New Roman" w:hAnsi="Times New Roman"/>
                <w:b w:val="0"/>
                <w:i w:val="0"/>
                <w:sz w:val="19"/>
              </w:rPr>
              <w:t>Data Navigation</w:t>
            </w:r>
          </w:p>
        </w:tc>
        <w:tc>
          <w:tcPr>
            <w:tcW w:type="dxa" w:w="1872"/>
          </w:tcPr>
          <w:p>
            <w:pPr>
              <w:spacing w:before="40" w:after="40" w:line="252" w:lineRule="auto"/>
              <w:jc w:val="center"/>
            </w:pPr>
            <w:r/>
            <w:r>
              <w:rPr>
                <w:rFonts w:ascii="Times New Roman" w:hAnsi="Times New Roman"/>
                <w:b w:val="0"/>
                <w:i w:val="0"/>
                <w:sz w:val="19"/>
              </w:rPr>
              <w:t>TC-024 - TC-035</w:t>
            </w:r>
          </w:p>
        </w:tc>
        <w:tc>
          <w:tcPr>
            <w:tcW w:type="dxa" w:w="1872"/>
          </w:tcPr>
          <w:p>
            <w:pPr>
              <w:spacing w:before="40" w:after="40" w:line="252" w:lineRule="auto"/>
              <w:jc w:val="center"/>
            </w:pPr>
            <w:r/>
            <w:r>
              <w:rPr>
                <w:rFonts w:ascii="Times New Roman" w:hAnsi="Times New Roman"/>
                <w:b w:val="0"/>
                <w:i w:val="0"/>
                <w:sz w:val="19"/>
              </w:rPr>
              <w:t>12</w:t>
            </w:r>
          </w:p>
        </w:tc>
        <w:tc>
          <w:tcPr>
            <w:tcW w:type="dxa" w:w="1872"/>
          </w:tcPr>
          <w:p>
            <w:pPr>
              <w:spacing w:before="40" w:after="40" w:line="252" w:lineRule="auto"/>
              <w:jc w:val="left"/>
            </w:pPr>
            <w:r/>
            <w:r>
              <w:rPr>
                <w:rFonts w:ascii="Times New Roman" w:hAnsi="Times New Roman"/>
                <w:b w:val="0"/>
                <w:i w:val="0"/>
                <w:sz w:val="19"/>
              </w:rPr>
              <w:t>Multi-view filtering, instant search matching, priority &amp; alpha sorting.</w:t>
            </w:r>
          </w:p>
        </w:tc>
      </w:tr>
      <w:tr>
        <w:tc>
          <w:tcPr>
            <w:tcW w:type="dxa" w:w="1872"/>
          </w:tcPr>
          <w:p>
            <w:pPr>
              <w:spacing w:before="40" w:after="40" w:line="252" w:lineRule="auto"/>
              <w:jc w:val="left"/>
            </w:pPr>
            <w:r/>
            <w:r>
              <w:rPr>
                <w:rFonts w:ascii="Times New Roman" w:hAnsi="Times New Roman"/>
                <w:b w:val="0"/>
                <w:i w:val="0"/>
                <w:sz w:val="19"/>
              </w:rPr>
              <w:t>test_ui_theme.py</w:t>
            </w:r>
          </w:p>
        </w:tc>
        <w:tc>
          <w:tcPr>
            <w:tcW w:type="dxa" w:w="1872"/>
          </w:tcPr>
          <w:p>
            <w:pPr>
              <w:spacing w:before="40" w:after="40" w:line="252" w:lineRule="auto"/>
              <w:jc w:val="left"/>
            </w:pPr>
            <w:r/>
            <w:r>
              <w:rPr>
                <w:rFonts w:ascii="Times New Roman" w:hAnsi="Times New Roman"/>
                <w:b w:val="0"/>
                <w:i w:val="0"/>
                <w:sz w:val="19"/>
              </w:rPr>
              <w:t>UI, Theme &amp; Regression</w:t>
            </w:r>
          </w:p>
        </w:tc>
        <w:tc>
          <w:tcPr>
            <w:tcW w:type="dxa" w:w="1872"/>
          </w:tcPr>
          <w:p>
            <w:pPr>
              <w:spacing w:before="40" w:after="40" w:line="252" w:lineRule="auto"/>
              <w:jc w:val="center"/>
            </w:pPr>
            <w:r/>
            <w:r>
              <w:rPr>
                <w:rFonts w:ascii="Times New Roman" w:hAnsi="Times New Roman"/>
                <w:b w:val="0"/>
                <w:i w:val="0"/>
                <w:sz w:val="19"/>
              </w:rPr>
              <w:t>TC-036 - TC-050</w:t>
            </w:r>
          </w:p>
        </w:tc>
        <w:tc>
          <w:tcPr>
            <w:tcW w:type="dxa" w:w="1872"/>
          </w:tcPr>
          <w:p>
            <w:pPr>
              <w:spacing w:before="40" w:after="40" w:line="252" w:lineRule="auto"/>
              <w:jc w:val="center"/>
            </w:pPr>
            <w:r/>
            <w:r>
              <w:rPr>
                <w:rFonts w:ascii="Times New Roman" w:hAnsi="Times New Roman"/>
                <w:b w:val="0"/>
                <w:i w:val="0"/>
                <w:sz w:val="19"/>
              </w:rPr>
              <w:t>15</w:t>
            </w:r>
          </w:p>
        </w:tc>
        <w:tc>
          <w:tcPr>
            <w:tcW w:type="dxa" w:w="1872"/>
          </w:tcPr>
          <w:p>
            <w:pPr>
              <w:spacing w:before="40" w:after="40" w:line="252" w:lineRule="auto"/>
              <w:jc w:val="left"/>
            </w:pPr>
            <w:r/>
            <w:r>
              <w:rPr>
                <w:rFonts w:ascii="Times New Roman" w:hAnsi="Times New Roman"/>
                <w:b w:val="0"/>
                <w:i w:val="0"/>
                <w:sz w:val="19"/>
              </w:rPr>
              <w:t>Dark/Light mode persistence, UI layout assets, 4 regression checks.</w:t>
            </w:r>
          </w:p>
        </w:tc>
      </w:tr>
      <w:tr>
        <w:tc>
          <w:tcPr>
            <w:tcW w:type="dxa" w:w="1872"/>
            <w:shd w:fill="E2EFDA" w:val="clear"/>
          </w:tcPr>
          <w:p>
            <w:pPr>
              <w:spacing w:before="40" w:after="40" w:line="252" w:lineRule="auto"/>
              <w:jc w:val="left"/>
            </w:pPr>
            <w:r/>
            <w:r>
              <w:rPr>
                <w:rFonts w:ascii="Times New Roman" w:hAnsi="Times New Roman"/>
                <w:b/>
                <w:i w:val="0"/>
                <w:sz w:val="19"/>
              </w:rPr>
              <w:t>TOTAL SUITE</w:t>
            </w:r>
          </w:p>
        </w:tc>
        <w:tc>
          <w:tcPr>
            <w:tcW w:type="dxa" w:w="1872"/>
            <w:shd w:fill="E2EFDA" w:val="clear"/>
          </w:tcPr>
          <w:p>
            <w:pPr>
              <w:spacing w:before="40" w:after="40" w:line="252" w:lineRule="auto"/>
              <w:jc w:val="left"/>
            </w:pPr>
            <w:r/>
            <w:r>
              <w:rPr>
                <w:rFonts w:ascii="Times New Roman" w:hAnsi="Times New Roman"/>
                <w:b/>
                <w:i w:val="0"/>
                <w:sz w:val="19"/>
              </w:rPr>
              <w:t>Entire Application</w:t>
            </w:r>
          </w:p>
        </w:tc>
        <w:tc>
          <w:tcPr>
            <w:tcW w:type="dxa" w:w="1872"/>
            <w:shd w:fill="E2EFDA" w:val="clear"/>
          </w:tcPr>
          <w:p>
            <w:pPr>
              <w:spacing w:before="40" w:after="40" w:line="252" w:lineRule="auto"/>
              <w:jc w:val="center"/>
            </w:pPr>
            <w:r/>
            <w:r>
              <w:rPr>
                <w:rFonts w:ascii="Times New Roman" w:hAnsi="Times New Roman"/>
                <w:b/>
                <w:i w:val="0"/>
                <w:sz w:val="19"/>
              </w:rPr>
              <w:t>TC-001 - TC-050</w:t>
            </w:r>
          </w:p>
        </w:tc>
        <w:tc>
          <w:tcPr>
            <w:tcW w:type="dxa" w:w="1872"/>
            <w:shd w:fill="E2EFDA" w:val="clear"/>
          </w:tcPr>
          <w:p>
            <w:pPr>
              <w:spacing w:before="40" w:after="40" w:line="252" w:lineRule="auto"/>
              <w:jc w:val="center"/>
            </w:pPr>
            <w:r/>
            <w:r>
              <w:rPr>
                <w:rFonts w:ascii="Times New Roman" w:hAnsi="Times New Roman"/>
                <w:b/>
                <w:i w:val="0"/>
                <w:sz w:val="19"/>
              </w:rPr>
              <w:t>50</w:t>
            </w:r>
          </w:p>
        </w:tc>
        <w:tc>
          <w:tcPr>
            <w:tcW w:type="dxa" w:w="1872"/>
            <w:shd w:fill="E2EFDA" w:val="clear"/>
          </w:tcPr>
          <w:p>
            <w:pPr>
              <w:spacing w:before="40" w:after="40" w:line="252" w:lineRule="auto"/>
              <w:jc w:val="left"/>
            </w:pPr>
            <w:r/>
            <w:r>
              <w:rPr>
                <w:rFonts w:ascii="Times New Roman" w:hAnsi="Times New Roman"/>
                <w:b/>
                <w:i w:val="0"/>
                <w:sz w:val="19"/>
              </w:rPr>
              <w:t>100% Comprehensive Automated Verification</w:t>
            </w:r>
          </w:p>
        </w:tc>
      </w:tr>
    </w:tbl>
    <w:p>
      <w:r>
        <w:br w:type="page"/>
      </w:r>
    </w:p>
    <w:p>
      <w:pPr>
        <w:spacing w:before="80" w:after="120"/>
        <w:jc w:val="center"/>
      </w:pPr>
      <w:r>
        <w:rPr>
          <w:rFonts w:ascii="Times New Roman" w:hAnsi="Times New Roman"/>
          <w:b/>
          <w:color w:val="000000"/>
          <w:sz w:val="28"/>
        </w:rPr>
        <w:t>Chapter 6 (Contd.): Automated Test Catalog (TC-001 to TC-025)</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pPr>
              <w:spacing w:before="40" w:after="40" w:line="252" w:lineRule="auto"/>
              <w:jc w:val="center"/>
            </w:pPr>
            <w:r/>
            <w:r>
              <w:rPr>
                <w:rFonts w:ascii="Times New Roman" w:hAnsi="Times New Roman"/>
                <w:b/>
                <w:i w:val="0"/>
                <w:sz w:val="17"/>
              </w:rPr>
              <w:t>TC ID</w:t>
            </w:r>
          </w:p>
        </w:tc>
        <w:tc>
          <w:tcPr>
            <w:tcW w:type="dxa" w:w="1560"/>
            <w:shd w:fill="D9E2F3" w:val="clear"/>
          </w:tcPr>
          <w:p>
            <w:pPr>
              <w:spacing w:before="40" w:after="40" w:line="252" w:lineRule="auto"/>
              <w:jc w:val="center"/>
            </w:pPr>
            <w:r/>
            <w:r>
              <w:rPr>
                <w:rFonts w:ascii="Times New Roman" w:hAnsi="Times New Roman"/>
                <w:b/>
                <w:i w:val="0"/>
                <w:sz w:val="17"/>
              </w:rPr>
              <w:t>Module</w:t>
            </w:r>
          </w:p>
        </w:tc>
        <w:tc>
          <w:tcPr>
            <w:tcW w:type="dxa" w:w="1560"/>
            <w:shd w:fill="D9E2F3" w:val="clear"/>
          </w:tcPr>
          <w:p>
            <w:pPr>
              <w:spacing w:before="40" w:after="40" w:line="252" w:lineRule="auto"/>
              <w:jc w:val="left"/>
            </w:pPr>
            <w:r/>
            <w:r>
              <w:rPr>
                <w:rFonts w:ascii="Times New Roman" w:hAnsi="Times New Roman"/>
                <w:b/>
                <w:i w:val="0"/>
                <w:sz w:val="17"/>
              </w:rPr>
              <w:t>Test Description</w:t>
            </w:r>
          </w:p>
        </w:tc>
        <w:tc>
          <w:tcPr>
            <w:tcW w:type="dxa" w:w="1560"/>
            <w:shd w:fill="D9E2F3" w:val="clear"/>
          </w:tcPr>
          <w:p>
            <w:pPr>
              <w:spacing w:before="40" w:after="40" w:line="252" w:lineRule="auto"/>
              <w:jc w:val="left"/>
            </w:pPr>
            <w:r/>
            <w:r>
              <w:rPr>
                <w:rFonts w:ascii="Times New Roman" w:hAnsi="Times New Roman"/>
                <w:b/>
                <w:i w:val="0"/>
                <w:sz w:val="17"/>
              </w:rPr>
              <w:t>Input Data</w:t>
            </w:r>
          </w:p>
        </w:tc>
        <w:tc>
          <w:tcPr>
            <w:tcW w:type="dxa" w:w="1560"/>
            <w:shd w:fill="D9E2F3" w:val="clear"/>
          </w:tcPr>
          <w:p>
            <w:pPr>
              <w:spacing w:before="40" w:after="40" w:line="252" w:lineRule="auto"/>
              <w:jc w:val="left"/>
            </w:pPr>
            <w:r/>
            <w:r>
              <w:rPr>
                <w:rFonts w:ascii="Times New Roman" w:hAnsi="Times New Roman"/>
                <w:b/>
                <w:i w:val="0"/>
                <w:sz w:val="17"/>
              </w:rPr>
              <w:t>Expected Result</w:t>
            </w:r>
          </w:p>
        </w:tc>
        <w:tc>
          <w:tcPr>
            <w:tcW w:type="dxa" w:w="1560"/>
            <w:shd w:fill="D9E2F3" w:val="clear"/>
          </w:tcPr>
          <w:p>
            <w:pPr>
              <w:spacing w:before="40" w:after="40" w:line="252" w:lineRule="auto"/>
              <w:jc w:val="center"/>
            </w:pPr>
            <w:r/>
            <w:r>
              <w:rPr>
                <w:rFonts w:ascii="Times New Roman" w:hAnsi="Times New Roman"/>
                <w:b/>
                <w:i w:val="0"/>
                <w:sz w:val="17"/>
              </w:rPr>
              <w:t>Status</w:t>
            </w:r>
          </w:p>
        </w:tc>
      </w:tr>
      <w:tr>
        <w:tc>
          <w:tcPr>
            <w:tcW w:type="dxa" w:w="1560"/>
          </w:tcPr>
          <w:p>
            <w:pPr>
              <w:spacing w:before="40" w:after="40" w:line="252" w:lineRule="auto"/>
              <w:jc w:val="center"/>
            </w:pPr>
            <w:r/>
            <w:r>
              <w:rPr>
                <w:rFonts w:ascii="Times New Roman" w:hAnsi="Times New Roman"/>
                <w:b w:val="0"/>
                <w:i w:val="0"/>
                <w:sz w:val="17"/>
              </w:rPr>
              <w:t>TC-001</w:t>
            </w:r>
          </w:p>
        </w:tc>
        <w:tc>
          <w:tcPr>
            <w:tcW w:type="dxa" w:w="1560"/>
          </w:tcPr>
          <w:p>
            <w:pPr>
              <w:spacing w:before="40" w:after="40" w:line="252" w:lineRule="auto"/>
              <w:jc w:val="center"/>
            </w:pPr>
            <w:r/>
            <w:r>
              <w:rPr>
                <w:rFonts w:ascii="Times New Roman" w:hAnsi="Times New Roman"/>
                <w:b w:val="0"/>
                <w:i w:val="0"/>
                <w:sz w:val="17"/>
              </w:rPr>
              <w:t>Add Task</w:t>
            </w:r>
          </w:p>
        </w:tc>
        <w:tc>
          <w:tcPr>
            <w:tcW w:type="dxa" w:w="1560"/>
          </w:tcPr>
          <w:p>
            <w:pPr>
              <w:spacing w:before="40" w:after="40" w:line="252" w:lineRule="auto"/>
              <w:jc w:val="left"/>
            </w:pPr>
            <w:r/>
            <w:r>
              <w:rPr>
                <w:rFonts w:ascii="Times New Roman" w:hAnsi="Times New Roman"/>
                <w:b w:val="0"/>
                <w:i w:val="0"/>
                <w:sz w:val="17"/>
              </w:rPr>
              <w:t>Add task with valid title &amp; desc</w:t>
            </w:r>
          </w:p>
        </w:tc>
        <w:tc>
          <w:tcPr>
            <w:tcW w:type="dxa" w:w="1560"/>
          </w:tcPr>
          <w:p>
            <w:pPr>
              <w:spacing w:before="40" w:after="40" w:line="252" w:lineRule="auto"/>
              <w:jc w:val="left"/>
            </w:pPr>
            <w:r/>
            <w:r>
              <w:rPr>
                <w:rFonts w:ascii="Times New Roman" w:hAnsi="Times New Roman"/>
                <w:b w:val="0"/>
                <w:i w:val="0"/>
                <w:sz w:val="17"/>
              </w:rPr>
              <w:t>Title='Buy groceries', Desc='Milk'</w:t>
            </w:r>
          </w:p>
        </w:tc>
        <w:tc>
          <w:tcPr>
            <w:tcW w:type="dxa" w:w="1560"/>
          </w:tcPr>
          <w:p>
            <w:pPr>
              <w:spacing w:before="40" w:after="40" w:line="252" w:lineRule="auto"/>
              <w:jc w:val="left"/>
            </w:pPr>
            <w:r/>
            <w:r>
              <w:rPr>
                <w:rFonts w:ascii="Times New Roman" w:hAnsi="Times New Roman"/>
                <w:b w:val="0"/>
                <w:i w:val="0"/>
                <w:sz w:val="17"/>
              </w:rPr>
              <w:t>Task appears in DOM list</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TC-002</w:t>
            </w:r>
          </w:p>
        </w:tc>
        <w:tc>
          <w:tcPr>
            <w:tcW w:type="dxa" w:w="1560"/>
          </w:tcPr>
          <w:p>
            <w:pPr>
              <w:spacing w:before="40" w:after="40" w:line="252" w:lineRule="auto"/>
              <w:jc w:val="center"/>
            </w:pPr>
            <w:r/>
            <w:r>
              <w:rPr>
                <w:rFonts w:ascii="Times New Roman" w:hAnsi="Times New Roman"/>
                <w:b w:val="0"/>
                <w:i w:val="0"/>
                <w:sz w:val="17"/>
              </w:rPr>
              <w:t>Validation</w:t>
            </w:r>
          </w:p>
        </w:tc>
        <w:tc>
          <w:tcPr>
            <w:tcW w:type="dxa" w:w="1560"/>
          </w:tcPr>
          <w:p>
            <w:pPr>
              <w:spacing w:before="40" w:after="40" w:line="252" w:lineRule="auto"/>
              <w:jc w:val="left"/>
            </w:pPr>
            <w:r/>
            <w:r>
              <w:rPr>
                <w:rFonts w:ascii="Times New Roman" w:hAnsi="Times New Roman"/>
                <w:b w:val="0"/>
                <w:i w:val="0"/>
                <w:sz w:val="17"/>
              </w:rPr>
              <w:t>Empty title input validation</w:t>
            </w:r>
          </w:p>
        </w:tc>
        <w:tc>
          <w:tcPr>
            <w:tcW w:type="dxa" w:w="1560"/>
          </w:tcPr>
          <w:p>
            <w:pPr>
              <w:spacing w:before="40" w:after="40" w:line="252" w:lineRule="auto"/>
              <w:jc w:val="left"/>
            </w:pPr>
            <w:r/>
            <w:r>
              <w:rPr>
                <w:rFonts w:ascii="Times New Roman" w:hAnsi="Times New Roman"/>
                <w:b w:val="0"/>
                <w:i w:val="0"/>
                <w:sz w:val="17"/>
              </w:rPr>
              <w:t>Title=''</w:t>
            </w:r>
          </w:p>
        </w:tc>
        <w:tc>
          <w:tcPr>
            <w:tcW w:type="dxa" w:w="1560"/>
          </w:tcPr>
          <w:p>
            <w:pPr>
              <w:spacing w:before="40" w:after="40" w:line="252" w:lineRule="auto"/>
              <w:jc w:val="left"/>
            </w:pPr>
            <w:r/>
            <w:r>
              <w:rPr>
                <w:rFonts w:ascii="Times New Roman" w:hAnsi="Times New Roman"/>
                <w:b w:val="0"/>
                <w:i w:val="0"/>
                <w:sz w:val="17"/>
              </w:rPr>
              <w:t>Error: 'Task title is required'</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TC-003</w:t>
            </w:r>
          </w:p>
        </w:tc>
        <w:tc>
          <w:tcPr>
            <w:tcW w:type="dxa" w:w="1560"/>
          </w:tcPr>
          <w:p>
            <w:pPr>
              <w:spacing w:before="40" w:after="40" w:line="252" w:lineRule="auto"/>
              <w:jc w:val="center"/>
            </w:pPr>
            <w:r/>
            <w:r>
              <w:rPr>
                <w:rFonts w:ascii="Times New Roman" w:hAnsi="Times New Roman"/>
                <w:b w:val="0"/>
                <w:i w:val="0"/>
                <w:sz w:val="17"/>
              </w:rPr>
              <w:t>Validation</w:t>
            </w:r>
          </w:p>
        </w:tc>
        <w:tc>
          <w:tcPr>
            <w:tcW w:type="dxa" w:w="1560"/>
          </w:tcPr>
          <w:p>
            <w:pPr>
              <w:spacing w:before="40" w:after="40" w:line="252" w:lineRule="auto"/>
              <w:jc w:val="left"/>
            </w:pPr>
            <w:r/>
            <w:r>
              <w:rPr>
                <w:rFonts w:ascii="Times New Roman" w:hAnsi="Times New Roman"/>
                <w:b w:val="0"/>
                <w:i w:val="0"/>
                <w:sz w:val="17"/>
              </w:rPr>
              <w:t>Short title length boundary</w:t>
            </w:r>
          </w:p>
        </w:tc>
        <w:tc>
          <w:tcPr>
            <w:tcW w:type="dxa" w:w="1560"/>
          </w:tcPr>
          <w:p>
            <w:pPr>
              <w:spacing w:before="40" w:after="40" w:line="252" w:lineRule="auto"/>
              <w:jc w:val="left"/>
            </w:pPr>
            <w:r/>
            <w:r>
              <w:rPr>
                <w:rFonts w:ascii="Times New Roman" w:hAnsi="Times New Roman"/>
                <w:b w:val="0"/>
                <w:i w:val="0"/>
                <w:sz w:val="17"/>
              </w:rPr>
              <w:t>Title='AB' (&lt; 3 chars)</w:t>
            </w:r>
          </w:p>
        </w:tc>
        <w:tc>
          <w:tcPr>
            <w:tcW w:type="dxa" w:w="1560"/>
          </w:tcPr>
          <w:p>
            <w:pPr>
              <w:spacing w:before="40" w:after="40" w:line="252" w:lineRule="auto"/>
              <w:jc w:val="left"/>
            </w:pPr>
            <w:r/>
            <w:r>
              <w:rPr>
                <w:rFonts w:ascii="Times New Roman" w:hAnsi="Times New Roman"/>
                <w:b w:val="0"/>
                <w:i w:val="0"/>
                <w:sz w:val="17"/>
              </w:rPr>
              <w:t>Error: 'Title must be at least 3 chars'</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TC-004</w:t>
            </w:r>
          </w:p>
        </w:tc>
        <w:tc>
          <w:tcPr>
            <w:tcW w:type="dxa" w:w="1560"/>
          </w:tcPr>
          <w:p>
            <w:pPr>
              <w:spacing w:before="40" w:after="40" w:line="252" w:lineRule="auto"/>
              <w:jc w:val="center"/>
            </w:pPr>
            <w:r/>
            <w:r>
              <w:rPr>
                <w:rFonts w:ascii="Times New Roman" w:hAnsi="Times New Roman"/>
                <w:b w:val="0"/>
                <w:i w:val="0"/>
                <w:sz w:val="17"/>
              </w:rPr>
              <w:t>Add Task</w:t>
            </w:r>
          </w:p>
        </w:tc>
        <w:tc>
          <w:tcPr>
            <w:tcW w:type="dxa" w:w="1560"/>
          </w:tcPr>
          <w:p>
            <w:pPr>
              <w:spacing w:before="40" w:after="40" w:line="252" w:lineRule="auto"/>
              <w:jc w:val="left"/>
            </w:pPr>
            <w:r/>
            <w:r>
              <w:rPr>
                <w:rFonts w:ascii="Times New Roman" w:hAnsi="Times New Roman"/>
                <w:b w:val="0"/>
                <w:i w:val="0"/>
                <w:sz w:val="17"/>
              </w:rPr>
              <w:t>Create high-priority task</w:t>
            </w:r>
          </w:p>
        </w:tc>
        <w:tc>
          <w:tcPr>
            <w:tcW w:type="dxa" w:w="1560"/>
          </w:tcPr>
          <w:p>
            <w:pPr>
              <w:spacing w:before="40" w:after="40" w:line="252" w:lineRule="auto"/>
              <w:jc w:val="left"/>
            </w:pPr>
            <w:r/>
            <w:r>
              <w:rPr>
                <w:rFonts w:ascii="Times New Roman" w:hAnsi="Times New Roman"/>
                <w:b w:val="0"/>
                <w:i w:val="0"/>
                <w:sz w:val="17"/>
              </w:rPr>
              <w:t>Title='Exam Prep', Priority='high'</w:t>
            </w:r>
          </w:p>
        </w:tc>
        <w:tc>
          <w:tcPr>
            <w:tcW w:type="dxa" w:w="1560"/>
          </w:tcPr>
          <w:p>
            <w:pPr>
              <w:spacing w:before="40" w:after="40" w:line="252" w:lineRule="auto"/>
              <w:jc w:val="left"/>
            </w:pPr>
            <w:r/>
            <w:r>
              <w:rPr>
                <w:rFonts w:ascii="Times New Roman" w:hAnsi="Times New Roman"/>
                <w:b w:val="0"/>
                <w:i w:val="0"/>
                <w:sz w:val="17"/>
              </w:rPr>
              <w:t>Item rendered with high-priority badge</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TC-005</w:t>
            </w:r>
          </w:p>
        </w:tc>
        <w:tc>
          <w:tcPr>
            <w:tcW w:type="dxa" w:w="1560"/>
          </w:tcPr>
          <w:p>
            <w:pPr>
              <w:spacing w:before="40" w:after="40" w:line="252" w:lineRule="auto"/>
              <w:jc w:val="center"/>
            </w:pPr>
            <w:r/>
            <w:r>
              <w:rPr>
                <w:rFonts w:ascii="Times New Roman" w:hAnsi="Times New Roman"/>
                <w:b w:val="0"/>
                <w:i w:val="0"/>
                <w:sz w:val="17"/>
              </w:rPr>
              <w:t>Add Task</w:t>
            </w:r>
          </w:p>
        </w:tc>
        <w:tc>
          <w:tcPr>
            <w:tcW w:type="dxa" w:w="1560"/>
          </w:tcPr>
          <w:p>
            <w:pPr>
              <w:spacing w:before="40" w:after="40" w:line="252" w:lineRule="auto"/>
              <w:jc w:val="left"/>
            </w:pPr>
            <w:r/>
            <w:r>
              <w:rPr>
                <w:rFonts w:ascii="Times New Roman" w:hAnsi="Times New Roman"/>
                <w:b w:val="0"/>
                <w:i w:val="0"/>
                <w:sz w:val="17"/>
              </w:rPr>
              <w:t>Create task in specific category</w:t>
            </w:r>
          </w:p>
        </w:tc>
        <w:tc>
          <w:tcPr>
            <w:tcW w:type="dxa" w:w="1560"/>
          </w:tcPr>
          <w:p>
            <w:pPr>
              <w:spacing w:before="40" w:after="40" w:line="252" w:lineRule="auto"/>
              <w:jc w:val="left"/>
            </w:pPr>
            <w:r/>
            <w:r>
              <w:rPr>
                <w:rFonts w:ascii="Times New Roman" w:hAnsi="Times New Roman"/>
                <w:b w:val="0"/>
                <w:i w:val="0"/>
                <w:sz w:val="17"/>
              </w:rPr>
              <w:t>Category='work'</w:t>
            </w:r>
          </w:p>
        </w:tc>
        <w:tc>
          <w:tcPr>
            <w:tcW w:type="dxa" w:w="1560"/>
          </w:tcPr>
          <w:p>
            <w:pPr>
              <w:spacing w:before="40" w:after="40" w:line="252" w:lineRule="auto"/>
              <w:jc w:val="left"/>
            </w:pPr>
            <w:r/>
            <w:r>
              <w:rPr>
                <w:rFonts w:ascii="Times New Roman" w:hAnsi="Times New Roman"/>
                <w:b w:val="0"/>
                <w:i w:val="0"/>
                <w:sz w:val="17"/>
              </w:rPr>
              <w:t>Category badge displays 'Work'</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TC-006</w:t>
            </w:r>
          </w:p>
        </w:tc>
        <w:tc>
          <w:tcPr>
            <w:tcW w:type="dxa" w:w="1560"/>
          </w:tcPr>
          <w:p>
            <w:pPr>
              <w:spacing w:before="40" w:after="40" w:line="252" w:lineRule="auto"/>
              <w:jc w:val="center"/>
            </w:pPr>
            <w:r/>
            <w:r>
              <w:rPr>
                <w:rFonts w:ascii="Times New Roman" w:hAnsi="Times New Roman"/>
                <w:b w:val="0"/>
                <w:i w:val="0"/>
                <w:sz w:val="17"/>
              </w:rPr>
              <w:t>Add Task</w:t>
            </w:r>
          </w:p>
        </w:tc>
        <w:tc>
          <w:tcPr>
            <w:tcW w:type="dxa" w:w="1560"/>
          </w:tcPr>
          <w:p>
            <w:pPr>
              <w:spacing w:before="40" w:after="40" w:line="252" w:lineRule="auto"/>
              <w:jc w:val="left"/>
            </w:pPr>
            <w:r/>
            <w:r>
              <w:rPr>
                <w:rFonts w:ascii="Times New Roman" w:hAnsi="Times New Roman"/>
                <w:b w:val="0"/>
                <w:i w:val="0"/>
                <w:sz w:val="17"/>
              </w:rPr>
              <w:t>Create task with explicit due date</w:t>
            </w:r>
          </w:p>
        </w:tc>
        <w:tc>
          <w:tcPr>
            <w:tcW w:type="dxa" w:w="1560"/>
          </w:tcPr>
          <w:p>
            <w:pPr>
              <w:spacing w:before="40" w:after="40" w:line="252" w:lineRule="auto"/>
              <w:jc w:val="left"/>
            </w:pPr>
            <w:r/>
            <w:r>
              <w:rPr>
                <w:rFonts w:ascii="Times New Roman" w:hAnsi="Times New Roman"/>
                <w:b w:val="0"/>
                <w:i w:val="0"/>
                <w:sz w:val="17"/>
              </w:rPr>
              <w:t>Due='2026-12-31'</w:t>
            </w:r>
          </w:p>
        </w:tc>
        <w:tc>
          <w:tcPr>
            <w:tcW w:type="dxa" w:w="1560"/>
          </w:tcPr>
          <w:p>
            <w:pPr>
              <w:spacing w:before="40" w:after="40" w:line="252" w:lineRule="auto"/>
              <w:jc w:val="left"/>
            </w:pPr>
            <w:r/>
            <w:r>
              <w:rPr>
                <w:rFonts w:ascii="Times New Roman" w:hAnsi="Times New Roman"/>
                <w:b w:val="0"/>
                <w:i w:val="0"/>
                <w:sz w:val="17"/>
              </w:rPr>
              <w:t>Due date rendered in task meta item</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TC-007</w:t>
            </w:r>
          </w:p>
        </w:tc>
        <w:tc>
          <w:tcPr>
            <w:tcW w:type="dxa" w:w="1560"/>
          </w:tcPr>
          <w:p>
            <w:pPr>
              <w:spacing w:before="40" w:after="40" w:line="252" w:lineRule="auto"/>
              <w:jc w:val="center"/>
            </w:pPr>
            <w:r/>
            <w:r>
              <w:rPr>
                <w:rFonts w:ascii="Times New Roman" w:hAnsi="Times New Roman"/>
                <w:b w:val="0"/>
                <w:i w:val="0"/>
                <w:sz w:val="17"/>
              </w:rPr>
              <w:t>Validation</w:t>
            </w:r>
          </w:p>
        </w:tc>
        <w:tc>
          <w:tcPr>
            <w:tcW w:type="dxa" w:w="1560"/>
          </w:tcPr>
          <w:p>
            <w:pPr>
              <w:spacing w:before="40" w:after="40" w:line="252" w:lineRule="auto"/>
              <w:jc w:val="left"/>
            </w:pPr>
            <w:r/>
            <w:r>
              <w:rPr>
                <w:rFonts w:ascii="Times New Roman" w:hAnsi="Times New Roman"/>
                <w:b w:val="0"/>
                <w:i w:val="0"/>
                <w:sz w:val="17"/>
              </w:rPr>
              <w:t>Duplicate active title rejected</w:t>
            </w:r>
          </w:p>
        </w:tc>
        <w:tc>
          <w:tcPr>
            <w:tcW w:type="dxa" w:w="1560"/>
          </w:tcPr>
          <w:p>
            <w:pPr>
              <w:spacing w:before="40" w:after="40" w:line="252" w:lineRule="auto"/>
              <w:jc w:val="left"/>
            </w:pPr>
            <w:r/>
            <w:r>
              <w:rPr>
                <w:rFonts w:ascii="Times New Roman" w:hAnsi="Times New Roman"/>
                <w:b w:val="0"/>
                <w:i w:val="0"/>
                <w:sz w:val="17"/>
              </w:rPr>
              <w:t>Add 'Task X' twice</w:t>
            </w:r>
          </w:p>
        </w:tc>
        <w:tc>
          <w:tcPr>
            <w:tcW w:type="dxa" w:w="1560"/>
          </w:tcPr>
          <w:p>
            <w:pPr>
              <w:spacing w:before="40" w:after="40" w:line="252" w:lineRule="auto"/>
              <w:jc w:val="left"/>
            </w:pPr>
            <w:r/>
            <w:r>
              <w:rPr>
                <w:rFonts w:ascii="Times New Roman" w:hAnsi="Times New Roman"/>
                <w:b w:val="0"/>
                <w:i w:val="0"/>
                <w:sz w:val="17"/>
              </w:rPr>
              <w:t>Error: 'Task title already exists'</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TC-008</w:t>
            </w:r>
          </w:p>
        </w:tc>
        <w:tc>
          <w:tcPr>
            <w:tcW w:type="dxa" w:w="1560"/>
          </w:tcPr>
          <w:p>
            <w:pPr>
              <w:spacing w:before="40" w:after="40" w:line="252" w:lineRule="auto"/>
              <w:jc w:val="center"/>
            </w:pPr>
            <w:r/>
            <w:r>
              <w:rPr>
                <w:rFonts w:ascii="Times New Roman" w:hAnsi="Times New Roman"/>
                <w:b w:val="0"/>
                <w:i w:val="0"/>
                <w:sz w:val="17"/>
              </w:rPr>
              <w:t>Add Task</w:t>
            </w:r>
          </w:p>
        </w:tc>
        <w:tc>
          <w:tcPr>
            <w:tcW w:type="dxa" w:w="1560"/>
          </w:tcPr>
          <w:p>
            <w:pPr>
              <w:spacing w:before="40" w:after="40" w:line="252" w:lineRule="auto"/>
              <w:jc w:val="left"/>
            </w:pPr>
            <w:r/>
            <w:r>
              <w:rPr>
                <w:rFonts w:ascii="Times New Roman" w:hAnsi="Times New Roman"/>
                <w:b w:val="0"/>
                <w:i w:val="0"/>
                <w:sz w:val="17"/>
              </w:rPr>
              <w:t>Form auto-reset after success</w:t>
            </w:r>
          </w:p>
        </w:tc>
        <w:tc>
          <w:tcPr>
            <w:tcW w:type="dxa" w:w="1560"/>
          </w:tcPr>
          <w:p>
            <w:pPr>
              <w:spacing w:before="40" w:after="40" w:line="252" w:lineRule="auto"/>
              <w:jc w:val="left"/>
            </w:pPr>
            <w:r/>
            <w:r>
              <w:rPr>
                <w:rFonts w:ascii="Times New Roman" w:hAnsi="Times New Roman"/>
                <w:b w:val="0"/>
                <w:i w:val="0"/>
                <w:sz w:val="17"/>
              </w:rPr>
              <w:t>Valid submission</w:t>
            </w:r>
          </w:p>
        </w:tc>
        <w:tc>
          <w:tcPr>
            <w:tcW w:type="dxa" w:w="1560"/>
          </w:tcPr>
          <w:p>
            <w:pPr>
              <w:spacing w:before="40" w:after="40" w:line="252" w:lineRule="auto"/>
              <w:jc w:val="left"/>
            </w:pPr>
            <w:r/>
            <w:r>
              <w:rPr>
                <w:rFonts w:ascii="Times New Roman" w:hAnsi="Times New Roman"/>
                <w:b w:val="0"/>
                <w:i w:val="0"/>
                <w:sz w:val="17"/>
              </w:rPr>
              <w:t>Title &amp; description fields cleared</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TC-009</w:t>
            </w:r>
          </w:p>
        </w:tc>
        <w:tc>
          <w:tcPr>
            <w:tcW w:type="dxa" w:w="1560"/>
          </w:tcPr>
          <w:p>
            <w:pPr>
              <w:spacing w:before="40" w:after="40" w:line="252" w:lineRule="auto"/>
              <w:jc w:val="center"/>
            </w:pPr>
            <w:r/>
            <w:r>
              <w:rPr>
                <w:rFonts w:ascii="Times New Roman" w:hAnsi="Times New Roman"/>
                <w:b w:val="0"/>
                <w:i w:val="0"/>
                <w:sz w:val="17"/>
              </w:rPr>
              <w:t>Stats</w:t>
            </w:r>
          </w:p>
        </w:tc>
        <w:tc>
          <w:tcPr>
            <w:tcW w:type="dxa" w:w="1560"/>
          </w:tcPr>
          <w:p>
            <w:pPr>
              <w:spacing w:before="40" w:after="40" w:line="252" w:lineRule="auto"/>
              <w:jc w:val="left"/>
            </w:pPr>
            <w:r/>
            <w:r>
              <w:rPr>
                <w:rFonts w:ascii="Times New Roman" w:hAnsi="Times New Roman"/>
                <w:b w:val="0"/>
                <w:i w:val="0"/>
                <w:sz w:val="17"/>
              </w:rPr>
              <w:t>Total counter increment</w:t>
            </w:r>
          </w:p>
        </w:tc>
        <w:tc>
          <w:tcPr>
            <w:tcW w:type="dxa" w:w="1560"/>
          </w:tcPr>
          <w:p>
            <w:pPr>
              <w:spacing w:before="40" w:after="40" w:line="252" w:lineRule="auto"/>
              <w:jc w:val="left"/>
            </w:pPr>
            <w:r/>
            <w:r>
              <w:rPr>
                <w:rFonts w:ascii="Times New Roman" w:hAnsi="Times New Roman"/>
                <w:b w:val="0"/>
                <w:i w:val="0"/>
                <w:sz w:val="17"/>
              </w:rPr>
              <w:t>Add 1 new task</w:t>
            </w:r>
          </w:p>
        </w:tc>
        <w:tc>
          <w:tcPr>
            <w:tcW w:type="dxa" w:w="1560"/>
          </w:tcPr>
          <w:p>
            <w:pPr>
              <w:spacing w:before="40" w:after="40" w:line="252" w:lineRule="auto"/>
              <w:jc w:val="left"/>
            </w:pPr>
            <w:r/>
            <w:r>
              <w:rPr>
                <w:rFonts w:ascii="Times New Roman" w:hAnsi="Times New Roman"/>
                <w:b w:val="0"/>
                <w:i w:val="0"/>
                <w:sz w:val="17"/>
              </w:rPr>
              <w:t>Total counter increases by 1</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TC-010</w:t>
            </w:r>
          </w:p>
        </w:tc>
        <w:tc>
          <w:tcPr>
            <w:tcW w:type="dxa" w:w="1560"/>
          </w:tcPr>
          <w:p>
            <w:pPr>
              <w:spacing w:before="40" w:after="40" w:line="252" w:lineRule="auto"/>
              <w:jc w:val="center"/>
            </w:pPr>
            <w:r/>
            <w:r>
              <w:rPr>
                <w:rFonts w:ascii="Times New Roman" w:hAnsi="Times New Roman"/>
                <w:b w:val="0"/>
                <w:i w:val="0"/>
                <w:sz w:val="17"/>
              </w:rPr>
              <w:t>Add Task</w:t>
            </w:r>
          </w:p>
        </w:tc>
        <w:tc>
          <w:tcPr>
            <w:tcW w:type="dxa" w:w="1560"/>
          </w:tcPr>
          <w:p>
            <w:pPr>
              <w:spacing w:before="40" w:after="40" w:line="252" w:lineRule="auto"/>
              <w:jc w:val="left"/>
            </w:pPr>
            <w:r/>
            <w:r>
              <w:rPr>
                <w:rFonts w:ascii="Times New Roman" w:hAnsi="Times New Roman"/>
                <w:b w:val="0"/>
                <w:i w:val="0"/>
                <w:sz w:val="17"/>
              </w:rPr>
              <w:t>Batch add multiple distinct items</w:t>
            </w:r>
          </w:p>
        </w:tc>
        <w:tc>
          <w:tcPr>
            <w:tcW w:type="dxa" w:w="1560"/>
          </w:tcPr>
          <w:p>
            <w:pPr>
              <w:spacing w:before="40" w:after="40" w:line="252" w:lineRule="auto"/>
              <w:jc w:val="left"/>
            </w:pPr>
            <w:r/>
            <w:r>
              <w:rPr>
                <w:rFonts w:ascii="Times New Roman" w:hAnsi="Times New Roman"/>
                <w:b w:val="0"/>
                <w:i w:val="0"/>
                <w:sz w:val="17"/>
              </w:rPr>
              <w:t>Add 5 distinct tasks</w:t>
            </w:r>
          </w:p>
        </w:tc>
        <w:tc>
          <w:tcPr>
            <w:tcW w:type="dxa" w:w="1560"/>
          </w:tcPr>
          <w:p>
            <w:pPr>
              <w:spacing w:before="40" w:after="40" w:line="252" w:lineRule="auto"/>
              <w:jc w:val="left"/>
            </w:pPr>
            <w:r/>
            <w:r>
              <w:rPr>
                <w:rFonts w:ascii="Times New Roman" w:hAnsi="Times New Roman"/>
                <w:b w:val="0"/>
                <w:i w:val="0"/>
                <w:sz w:val="17"/>
              </w:rPr>
              <w:t>DOM contains all 5 task nodes</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TC-011</w:t>
            </w:r>
          </w:p>
        </w:tc>
        <w:tc>
          <w:tcPr>
            <w:tcW w:type="dxa" w:w="1560"/>
          </w:tcPr>
          <w:p>
            <w:pPr>
              <w:spacing w:before="40" w:after="40" w:line="252" w:lineRule="auto"/>
              <w:jc w:val="center"/>
            </w:pPr>
            <w:r/>
            <w:r>
              <w:rPr>
                <w:rFonts w:ascii="Times New Roman" w:hAnsi="Times New Roman"/>
                <w:b w:val="0"/>
                <w:i w:val="0"/>
                <w:sz w:val="17"/>
              </w:rPr>
              <w:t>Add Task</w:t>
            </w:r>
          </w:p>
        </w:tc>
        <w:tc>
          <w:tcPr>
            <w:tcW w:type="dxa" w:w="1560"/>
          </w:tcPr>
          <w:p>
            <w:pPr>
              <w:spacing w:before="40" w:after="40" w:line="252" w:lineRule="auto"/>
              <w:jc w:val="left"/>
            </w:pPr>
            <w:r/>
            <w:r>
              <w:rPr>
                <w:rFonts w:ascii="Times New Roman" w:hAnsi="Times New Roman"/>
                <w:b w:val="0"/>
                <w:i w:val="0"/>
                <w:sz w:val="17"/>
              </w:rPr>
              <w:t>Reset button clears inputs</w:t>
            </w:r>
          </w:p>
        </w:tc>
        <w:tc>
          <w:tcPr>
            <w:tcW w:type="dxa" w:w="1560"/>
          </w:tcPr>
          <w:p>
            <w:pPr>
              <w:spacing w:before="40" w:after="40" w:line="252" w:lineRule="auto"/>
              <w:jc w:val="left"/>
            </w:pPr>
            <w:r/>
            <w:r>
              <w:rPr>
                <w:rFonts w:ascii="Times New Roman" w:hAnsi="Times New Roman"/>
                <w:b w:val="0"/>
                <w:i w:val="0"/>
                <w:sz w:val="17"/>
              </w:rPr>
              <w:t>Click 'Reset Form'</w:t>
            </w:r>
          </w:p>
        </w:tc>
        <w:tc>
          <w:tcPr>
            <w:tcW w:type="dxa" w:w="1560"/>
          </w:tcPr>
          <w:p>
            <w:pPr>
              <w:spacing w:before="40" w:after="40" w:line="252" w:lineRule="auto"/>
              <w:jc w:val="left"/>
            </w:pPr>
            <w:r/>
            <w:r>
              <w:rPr>
                <w:rFonts w:ascii="Times New Roman" w:hAnsi="Times New Roman"/>
                <w:b w:val="0"/>
                <w:i w:val="0"/>
                <w:sz w:val="17"/>
              </w:rPr>
              <w:t>All input fields restored to empty</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TC-012</w:t>
            </w:r>
          </w:p>
        </w:tc>
        <w:tc>
          <w:tcPr>
            <w:tcW w:type="dxa" w:w="1560"/>
          </w:tcPr>
          <w:p>
            <w:pPr>
              <w:spacing w:before="40" w:after="40" w:line="252" w:lineRule="auto"/>
              <w:jc w:val="center"/>
            </w:pPr>
            <w:r/>
            <w:r>
              <w:rPr>
                <w:rFonts w:ascii="Times New Roman" w:hAnsi="Times New Roman"/>
                <w:b w:val="0"/>
                <w:i w:val="0"/>
                <w:sz w:val="17"/>
              </w:rPr>
              <w:t>Validation</w:t>
            </w:r>
          </w:p>
        </w:tc>
        <w:tc>
          <w:tcPr>
            <w:tcW w:type="dxa" w:w="1560"/>
          </w:tcPr>
          <w:p>
            <w:pPr>
              <w:spacing w:before="40" w:after="40" w:line="252" w:lineRule="auto"/>
              <w:jc w:val="left"/>
            </w:pPr>
            <w:r/>
            <w:r>
              <w:rPr>
                <w:rFonts w:ascii="Times New Roman" w:hAnsi="Times New Roman"/>
                <w:b w:val="0"/>
                <w:i w:val="0"/>
                <w:sz w:val="17"/>
              </w:rPr>
              <w:t>Error badge clears on typing</w:t>
            </w:r>
          </w:p>
        </w:tc>
        <w:tc>
          <w:tcPr>
            <w:tcW w:type="dxa" w:w="1560"/>
          </w:tcPr>
          <w:p>
            <w:pPr>
              <w:spacing w:before="40" w:after="40" w:line="252" w:lineRule="auto"/>
              <w:jc w:val="left"/>
            </w:pPr>
            <w:r/>
            <w:r>
              <w:rPr>
                <w:rFonts w:ascii="Times New Roman" w:hAnsi="Times New Roman"/>
                <w:b w:val="0"/>
                <w:i w:val="0"/>
                <w:sz w:val="17"/>
              </w:rPr>
              <w:t>Trigger error, send key</w:t>
            </w:r>
          </w:p>
        </w:tc>
        <w:tc>
          <w:tcPr>
            <w:tcW w:type="dxa" w:w="1560"/>
          </w:tcPr>
          <w:p>
            <w:pPr>
              <w:spacing w:before="40" w:after="40" w:line="252" w:lineRule="auto"/>
              <w:jc w:val="left"/>
            </w:pPr>
            <w:r/>
            <w:r>
              <w:rPr>
                <w:rFonts w:ascii="Times New Roman" w:hAnsi="Times New Roman"/>
                <w:b w:val="0"/>
                <w:i w:val="0"/>
                <w:sz w:val="17"/>
              </w:rPr>
              <w:t>Error element hidden / text cleared</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TC-013</w:t>
            </w:r>
          </w:p>
        </w:tc>
        <w:tc>
          <w:tcPr>
            <w:tcW w:type="dxa" w:w="1560"/>
          </w:tcPr>
          <w:p>
            <w:pPr>
              <w:spacing w:before="40" w:after="40" w:line="252" w:lineRule="auto"/>
              <w:jc w:val="center"/>
            </w:pPr>
            <w:r/>
            <w:r>
              <w:rPr>
                <w:rFonts w:ascii="Times New Roman" w:hAnsi="Times New Roman"/>
                <w:b w:val="0"/>
                <w:i w:val="0"/>
                <w:sz w:val="17"/>
              </w:rPr>
              <w:t>Toggle</w:t>
            </w:r>
          </w:p>
        </w:tc>
        <w:tc>
          <w:tcPr>
            <w:tcW w:type="dxa" w:w="1560"/>
          </w:tcPr>
          <w:p>
            <w:pPr>
              <w:spacing w:before="40" w:after="40" w:line="252" w:lineRule="auto"/>
              <w:jc w:val="left"/>
            </w:pPr>
            <w:r/>
            <w:r>
              <w:rPr>
                <w:rFonts w:ascii="Times New Roman" w:hAnsi="Times New Roman"/>
                <w:b w:val="0"/>
                <w:i w:val="0"/>
                <w:sz w:val="17"/>
              </w:rPr>
              <w:t>Toggle task to completed state</w:t>
            </w:r>
          </w:p>
        </w:tc>
        <w:tc>
          <w:tcPr>
            <w:tcW w:type="dxa" w:w="1560"/>
          </w:tcPr>
          <w:p>
            <w:pPr>
              <w:spacing w:before="40" w:after="40" w:line="252" w:lineRule="auto"/>
              <w:jc w:val="left"/>
            </w:pPr>
            <w:r/>
            <w:r>
              <w:rPr>
                <w:rFonts w:ascii="Times New Roman" w:hAnsi="Times New Roman"/>
                <w:b w:val="0"/>
                <w:i w:val="0"/>
                <w:sz w:val="17"/>
              </w:rPr>
              <w:t>Click checkbox</w:t>
            </w:r>
          </w:p>
        </w:tc>
        <w:tc>
          <w:tcPr>
            <w:tcW w:type="dxa" w:w="1560"/>
          </w:tcPr>
          <w:p>
            <w:pPr>
              <w:spacing w:before="40" w:after="40" w:line="252" w:lineRule="auto"/>
              <w:jc w:val="left"/>
            </w:pPr>
            <w:r/>
            <w:r>
              <w:rPr>
                <w:rFonts w:ascii="Times New Roman" w:hAnsi="Times New Roman"/>
                <w:b w:val="0"/>
                <w:i w:val="0"/>
                <w:sz w:val="17"/>
              </w:rPr>
              <w:t>Task marked done, done counter = 1</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TC-014</w:t>
            </w:r>
          </w:p>
        </w:tc>
        <w:tc>
          <w:tcPr>
            <w:tcW w:type="dxa" w:w="1560"/>
          </w:tcPr>
          <w:p>
            <w:pPr>
              <w:spacing w:before="40" w:after="40" w:line="252" w:lineRule="auto"/>
              <w:jc w:val="center"/>
            </w:pPr>
            <w:r/>
            <w:r>
              <w:rPr>
                <w:rFonts w:ascii="Times New Roman" w:hAnsi="Times New Roman"/>
                <w:b w:val="0"/>
                <w:i w:val="0"/>
                <w:sz w:val="17"/>
              </w:rPr>
              <w:t>Toggle</w:t>
            </w:r>
          </w:p>
        </w:tc>
        <w:tc>
          <w:tcPr>
            <w:tcW w:type="dxa" w:w="1560"/>
          </w:tcPr>
          <w:p>
            <w:pPr>
              <w:spacing w:before="40" w:after="40" w:line="252" w:lineRule="auto"/>
              <w:jc w:val="left"/>
            </w:pPr>
            <w:r/>
            <w:r>
              <w:rPr>
                <w:rFonts w:ascii="Times New Roman" w:hAnsi="Times New Roman"/>
                <w:b w:val="0"/>
                <w:i w:val="0"/>
                <w:sz w:val="17"/>
              </w:rPr>
              <w:t>Uncheck completed task</w:t>
            </w:r>
          </w:p>
        </w:tc>
        <w:tc>
          <w:tcPr>
            <w:tcW w:type="dxa" w:w="1560"/>
          </w:tcPr>
          <w:p>
            <w:pPr>
              <w:spacing w:before="40" w:after="40" w:line="252" w:lineRule="auto"/>
              <w:jc w:val="left"/>
            </w:pPr>
            <w:r/>
            <w:r>
              <w:rPr>
                <w:rFonts w:ascii="Times New Roman" w:hAnsi="Times New Roman"/>
                <w:b w:val="0"/>
                <w:i w:val="0"/>
                <w:sz w:val="17"/>
              </w:rPr>
              <w:t>Click checked checkbox</w:t>
            </w:r>
          </w:p>
        </w:tc>
        <w:tc>
          <w:tcPr>
            <w:tcW w:type="dxa" w:w="1560"/>
          </w:tcPr>
          <w:p>
            <w:pPr>
              <w:spacing w:before="40" w:after="40" w:line="252" w:lineRule="auto"/>
              <w:jc w:val="left"/>
            </w:pPr>
            <w:r/>
            <w:r>
              <w:rPr>
                <w:rFonts w:ascii="Times New Roman" w:hAnsi="Times New Roman"/>
                <w:b w:val="0"/>
                <w:i w:val="0"/>
                <w:sz w:val="17"/>
              </w:rPr>
              <w:t>Task restored to active, active count = 1</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TC-015</w:t>
            </w:r>
          </w:p>
        </w:tc>
        <w:tc>
          <w:tcPr>
            <w:tcW w:type="dxa" w:w="1560"/>
          </w:tcPr>
          <w:p>
            <w:pPr>
              <w:spacing w:before="40" w:after="40" w:line="252" w:lineRule="auto"/>
              <w:jc w:val="center"/>
            </w:pPr>
            <w:r/>
            <w:r>
              <w:rPr>
                <w:rFonts w:ascii="Times New Roman" w:hAnsi="Times New Roman"/>
                <w:b w:val="0"/>
                <w:i w:val="0"/>
                <w:sz w:val="17"/>
              </w:rPr>
              <w:t>Toggle</w:t>
            </w:r>
          </w:p>
        </w:tc>
        <w:tc>
          <w:tcPr>
            <w:tcW w:type="dxa" w:w="1560"/>
          </w:tcPr>
          <w:p>
            <w:pPr>
              <w:spacing w:before="40" w:after="40" w:line="252" w:lineRule="auto"/>
              <w:jc w:val="left"/>
            </w:pPr>
            <w:r/>
            <w:r>
              <w:rPr>
                <w:rFonts w:ascii="Times New Roman" w:hAnsi="Times New Roman"/>
                <w:b w:val="0"/>
                <w:i w:val="0"/>
                <w:sz w:val="17"/>
              </w:rPr>
              <w:t>Strikethrough styling applied</w:t>
            </w:r>
          </w:p>
        </w:tc>
        <w:tc>
          <w:tcPr>
            <w:tcW w:type="dxa" w:w="1560"/>
          </w:tcPr>
          <w:p>
            <w:pPr>
              <w:spacing w:before="40" w:after="40" w:line="252" w:lineRule="auto"/>
              <w:jc w:val="left"/>
            </w:pPr>
            <w:r/>
            <w:r>
              <w:rPr>
                <w:rFonts w:ascii="Times New Roman" w:hAnsi="Times New Roman"/>
                <w:b w:val="0"/>
                <w:i w:val="0"/>
                <w:sz w:val="17"/>
              </w:rPr>
              <w:t>Inspect completed node</w:t>
            </w:r>
          </w:p>
        </w:tc>
        <w:tc>
          <w:tcPr>
            <w:tcW w:type="dxa" w:w="1560"/>
          </w:tcPr>
          <w:p>
            <w:pPr>
              <w:spacing w:before="40" w:after="40" w:line="252" w:lineRule="auto"/>
              <w:jc w:val="left"/>
            </w:pPr>
            <w:r/>
            <w:r>
              <w:rPr>
                <w:rFonts w:ascii="Times New Roman" w:hAnsi="Times New Roman"/>
                <w:b w:val="0"/>
                <w:i w:val="0"/>
                <w:sz w:val="17"/>
              </w:rPr>
              <w:t>CSS class 'completed' attached to row</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TC-016</w:t>
            </w:r>
          </w:p>
        </w:tc>
        <w:tc>
          <w:tcPr>
            <w:tcW w:type="dxa" w:w="1560"/>
          </w:tcPr>
          <w:p>
            <w:pPr>
              <w:spacing w:before="40" w:after="40" w:line="252" w:lineRule="auto"/>
              <w:jc w:val="center"/>
            </w:pPr>
            <w:r/>
            <w:r>
              <w:rPr>
                <w:rFonts w:ascii="Times New Roman" w:hAnsi="Times New Roman"/>
                <w:b w:val="0"/>
                <w:i w:val="0"/>
                <w:sz w:val="17"/>
              </w:rPr>
              <w:t>Delete</w:t>
            </w:r>
          </w:p>
        </w:tc>
        <w:tc>
          <w:tcPr>
            <w:tcW w:type="dxa" w:w="1560"/>
          </w:tcPr>
          <w:p>
            <w:pPr>
              <w:spacing w:before="40" w:after="40" w:line="252" w:lineRule="auto"/>
              <w:jc w:val="left"/>
            </w:pPr>
            <w:r/>
            <w:r>
              <w:rPr>
                <w:rFonts w:ascii="Times New Roman" w:hAnsi="Times New Roman"/>
                <w:b w:val="0"/>
                <w:i w:val="0"/>
                <w:sz w:val="17"/>
              </w:rPr>
              <w:t>Delete single task item</w:t>
            </w:r>
          </w:p>
        </w:tc>
        <w:tc>
          <w:tcPr>
            <w:tcW w:type="dxa" w:w="1560"/>
          </w:tcPr>
          <w:p>
            <w:pPr>
              <w:spacing w:before="40" w:after="40" w:line="252" w:lineRule="auto"/>
              <w:jc w:val="left"/>
            </w:pPr>
            <w:r/>
            <w:r>
              <w:rPr>
                <w:rFonts w:ascii="Times New Roman" w:hAnsi="Times New Roman"/>
                <w:b w:val="0"/>
                <w:i w:val="0"/>
                <w:sz w:val="17"/>
              </w:rPr>
              <w:t>Click delete button</w:t>
            </w:r>
          </w:p>
        </w:tc>
        <w:tc>
          <w:tcPr>
            <w:tcW w:type="dxa" w:w="1560"/>
          </w:tcPr>
          <w:p>
            <w:pPr>
              <w:spacing w:before="40" w:after="40" w:line="252" w:lineRule="auto"/>
              <w:jc w:val="left"/>
            </w:pPr>
            <w:r/>
            <w:r>
              <w:rPr>
                <w:rFonts w:ascii="Times New Roman" w:hAnsi="Times New Roman"/>
                <w:b w:val="0"/>
                <w:i w:val="0"/>
                <w:sz w:val="17"/>
              </w:rPr>
              <w:t>Task removed from DOM, total count = 0</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TC-017</w:t>
            </w:r>
          </w:p>
        </w:tc>
        <w:tc>
          <w:tcPr>
            <w:tcW w:type="dxa" w:w="1560"/>
          </w:tcPr>
          <w:p>
            <w:pPr>
              <w:spacing w:before="40" w:after="40" w:line="252" w:lineRule="auto"/>
              <w:jc w:val="center"/>
            </w:pPr>
            <w:r/>
            <w:r>
              <w:rPr>
                <w:rFonts w:ascii="Times New Roman" w:hAnsi="Times New Roman"/>
                <w:b w:val="0"/>
                <w:i w:val="0"/>
                <w:sz w:val="17"/>
              </w:rPr>
              <w:t>Delete</w:t>
            </w:r>
          </w:p>
        </w:tc>
        <w:tc>
          <w:tcPr>
            <w:tcW w:type="dxa" w:w="1560"/>
          </w:tcPr>
          <w:p>
            <w:pPr>
              <w:spacing w:before="40" w:after="40" w:line="252" w:lineRule="auto"/>
              <w:jc w:val="left"/>
            </w:pPr>
            <w:r/>
            <w:r>
              <w:rPr>
                <w:rFonts w:ascii="Times New Roman" w:hAnsi="Times New Roman"/>
                <w:b w:val="0"/>
                <w:i w:val="0"/>
                <w:sz w:val="17"/>
              </w:rPr>
              <w:t>Delete last task shows empty state</w:t>
            </w:r>
          </w:p>
        </w:tc>
        <w:tc>
          <w:tcPr>
            <w:tcW w:type="dxa" w:w="1560"/>
          </w:tcPr>
          <w:p>
            <w:pPr>
              <w:spacing w:before="40" w:after="40" w:line="252" w:lineRule="auto"/>
              <w:jc w:val="left"/>
            </w:pPr>
            <w:r/>
            <w:r>
              <w:rPr>
                <w:rFonts w:ascii="Times New Roman" w:hAnsi="Times New Roman"/>
                <w:b w:val="0"/>
                <w:i w:val="0"/>
                <w:sz w:val="17"/>
              </w:rPr>
              <w:t>Delete only task</w:t>
            </w:r>
          </w:p>
        </w:tc>
        <w:tc>
          <w:tcPr>
            <w:tcW w:type="dxa" w:w="1560"/>
          </w:tcPr>
          <w:p>
            <w:pPr>
              <w:spacing w:before="40" w:after="40" w:line="252" w:lineRule="auto"/>
              <w:jc w:val="left"/>
            </w:pPr>
            <w:r/>
            <w:r>
              <w:rPr>
                <w:rFonts w:ascii="Times New Roman" w:hAnsi="Times New Roman"/>
                <w:b w:val="0"/>
                <w:i w:val="0"/>
                <w:sz w:val="17"/>
              </w:rPr>
              <w:t>Empty state illustration rendered</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TC-018</w:t>
            </w:r>
          </w:p>
        </w:tc>
        <w:tc>
          <w:tcPr>
            <w:tcW w:type="dxa" w:w="1560"/>
          </w:tcPr>
          <w:p>
            <w:pPr>
              <w:spacing w:before="40" w:after="40" w:line="252" w:lineRule="auto"/>
              <w:jc w:val="center"/>
            </w:pPr>
            <w:r/>
            <w:r>
              <w:rPr>
                <w:rFonts w:ascii="Times New Roman" w:hAnsi="Times New Roman"/>
                <w:b w:val="0"/>
                <w:i w:val="0"/>
                <w:sz w:val="17"/>
              </w:rPr>
              <w:t>Bulk Ops</w:t>
            </w:r>
          </w:p>
        </w:tc>
        <w:tc>
          <w:tcPr>
            <w:tcW w:type="dxa" w:w="1560"/>
          </w:tcPr>
          <w:p>
            <w:pPr>
              <w:spacing w:before="40" w:after="40" w:line="252" w:lineRule="auto"/>
              <w:jc w:val="left"/>
            </w:pPr>
            <w:r/>
            <w:r>
              <w:rPr>
                <w:rFonts w:ascii="Times New Roman" w:hAnsi="Times New Roman"/>
                <w:b w:val="0"/>
                <w:i w:val="0"/>
                <w:sz w:val="17"/>
              </w:rPr>
              <w:t>Clear all completed tasks</w:t>
            </w:r>
          </w:p>
        </w:tc>
        <w:tc>
          <w:tcPr>
            <w:tcW w:type="dxa" w:w="1560"/>
          </w:tcPr>
          <w:p>
            <w:pPr>
              <w:spacing w:before="40" w:after="40" w:line="252" w:lineRule="auto"/>
              <w:jc w:val="left"/>
            </w:pPr>
            <w:r/>
            <w:r>
              <w:rPr>
                <w:rFonts w:ascii="Times New Roman" w:hAnsi="Times New Roman"/>
                <w:b w:val="0"/>
                <w:i w:val="0"/>
                <w:sz w:val="17"/>
              </w:rPr>
              <w:t>Click 'Clear Completed'</w:t>
            </w:r>
          </w:p>
        </w:tc>
        <w:tc>
          <w:tcPr>
            <w:tcW w:type="dxa" w:w="1560"/>
          </w:tcPr>
          <w:p>
            <w:pPr>
              <w:spacing w:before="40" w:after="40" w:line="252" w:lineRule="auto"/>
              <w:jc w:val="left"/>
            </w:pPr>
            <w:r/>
            <w:r>
              <w:rPr>
                <w:rFonts w:ascii="Times New Roman" w:hAnsi="Times New Roman"/>
                <w:b w:val="0"/>
                <w:i w:val="0"/>
                <w:sz w:val="17"/>
              </w:rPr>
              <w:t>All completed removed, pending remain</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TC-019</w:t>
            </w:r>
          </w:p>
        </w:tc>
        <w:tc>
          <w:tcPr>
            <w:tcW w:type="dxa" w:w="1560"/>
          </w:tcPr>
          <w:p>
            <w:pPr>
              <w:spacing w:before="40" w:after="40" w:line="252" w:lineRule="auto"/>
              <w:jc w:val="center"/>
            </w:pPr>
            <w:r/>
            <w:r>
              <w:rPr>
                <w:rFonts w:ascii="Times New Roman" w:hAnsi="Times New Roman"/>
                <w:b w:val="0"/>
                <w:i w:val="0"/>
                <w:sz w:val="17"/>
              </w:rPr>
              <w:t>Edit</w:t>
            </w:r>
          </w:p>
        </w:tc>
        <w:tc>
          <w:tcPr>
            <w:tcW w:type="dxa" w:w="1560"/>
          </w:tcPr>
          <w:p>
            <w:pPr>
              <w:spacing w:before="40" w:after="40" w:line="252" w:lineRule="auto"/>
              <w:jc w:val="left"/>
            </w:pPr>
            <w:r/>
            <w:r>
              <w:rPr>
                <w:rFonts w:ascii="Times New Roman" w:hAnsi="Times New Roman"/>
                <w:b w:val="0"/>
                <w:i w:val="0"/>
                <w:sz w:val="17"/>
              </w:rPr>
              <w:t>Edit modal opens pre-filled</w:t>
            </w:r>
          </w:p>
        </w:tc>
        <w:tc>
          <w:tcPr>
            <w:tcW w:type="dxa" w:w="1560"/>
          </w:tcPr>
          <w:p>
            <w:pPr>
              <w:spacing w:before="40" w:after="40" w:line="252" w:lineRule="auto"/>
              <w:jc w:val="left"/>
            </w:pPr>
            <w:r/>
            <w:r>
              <w:rPr>
                <w:rFonts w:ascii="Times New Roman" w:hAnsi="Times New Roman"/>
                <w:b w:val="0"/>
                <w:i w:val="0"/>
                <w:sz w:val="17"/>
              </w:rPr>
              <w:t>Click edit button</w:t>
            </w:r>
          </w:p>
        </w:tc>
        <w:tc>
          <w:tcPr>
            <w:tcW w:type="dxa" w:w="1560"/>
          </w:tcPr>
          <w:p>
            <w:pPr>
              <w:spacing w:before="40" w:after="40" w:line="252" w:lineRule="auto"/>
              <w:jc w:val="left"/>
            </w:pPr>
            <w:r/>
            <w:r>
              <w:rPr>
                <w:rFonts w:ascii="Times New Roman" w:hAnsi="Times New Roman"/>
                <w:b w:val="0"/>
                <w:i w:val="0"/>
                <w:sz w:val="17"/>
              </w:rPr>
              <w:t>Modal displayed with existing data</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TC-020</w:t>
            </w:r>
          </w:p>
        </w:tc>
        <w:tc>
          <w:tcPr>
            <w:tcW w:type="dxa" w:w="1560"/>
          </w:tcPr>
          <w:p>
            <w:pPr>
              <w:spacing w:before="40" w:after="40" w:line="252" w:lineRule="auto"/>
              <w:jc w:val="center"/>
            </w:pPr>
            <w:r/>
            <w:r>
              <w:rPr>
                <w:rFonts w:ascii="Times New Roman" w:hAnsi="Times New Roman"/>
                <w:b w:val="0"/>
                <w:i w:val="0"/>
                <w:sz w:val="17"/>
              </w:rPr>
              <w:t>Edit</w:t>
            </w:r>
          </w:p>
        </w:tc>
        <w:tc>
          <w:tcPr>
            <w:tcW w:type="dxa" w:w="1560"/>
          </w:tcPr>
          <w:p>
            <w:pPr>
              <w:spacing w:before="40" w:after="40" w:line="252" w:lineRule="auto"/>
              <w:jc w:val="left"/>
            </w:pPr>
            <w:r/>
            <w:r>
              <w:rPr>
                <w:rFonts w:ascii="Times New Roman" w:hAnsi="Times New Roman"/>
                <w:b w:val="0"/>
                <w:i w:val="0"/>
                <w:sz w:val="17"/>
              </w:rPr>
              <w:t>Save modified task details</w:t>
            </w:r>
          </w:p>
        </w:tc>
        <w:tc>
          <w:tcPr>
            <w:tcW w:type="dxa" w:w="1560"/>
          </w:tcPr>
          <w:p>
            <w:pPr>
              <w:spacing w:before="40" w:after="40" w:line="252" w:lineRule="auto"/>
              <w:jc w:val="left"/>
            </w:pPr>
            <w:r/>
            <w:r>
              <w:rPr>
                <w:rFonts w:ascii="Times New Roman" w:hAnsi="Times New Roman"/>
                <w:b w:val="0"/>
                <w:i w:val="0"/>
                <w:sz w:val="17"/>
              </w:rPr>
              <w:t>Update title to 'Updated'</w:t>
            </w:r>
          </w:p>
        </w:tc>
        <w:tc>
          <w:tcPr>
            <w:tcW w:type="dxa" w:w="1560"/>
          </w:tcPr>
          <w:p>
            <w:pPr>
              <w:spacing w:before="40" w:after="40" w:line="252" w:lineRule="auto"/>
              <w:jc w:val="left"/>
            </w:pPr>
            <w:r/>
            <w:r>
              <w:rPr>
                <w:rFonts w:ascii="Times New Roman" w:hAnsi="Times New Roman"/>
                <w:b w:val="0"/>
                <w:i w:val="0"/>
                <w:sz w:val="17"/>
              </w:rPr>
              <w:t>DOM displays updated task title</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TC-021</w:t>
            </w:r>
          </w:p>
        </w:tc>
        <w:tc>
          <w:tcPr>
            <w:tcW w:type="dxa" w:w="1560"/>
          </w:tcPr>
          <w:p>
            <w:pPr>
              <w:spacing w:before="40" w:after="40" w:line="252" w:lineRule="auto"/>
              <w:jc w:val="center"/>
            </w:pPr>
            <w:r/>
            <w:r>
              <w:rPr>
                <w:rFonts w:ascii="Times New Roman" w:hAnsi="Times New Roman"/>
                <w:b w:val="0"/>
                <w:i w:val="0"/>
                <w:sz w:val="17"/>
              </w:rPr>
              <w:t>Edit</w:t>
            </w:r>
          </w:p>
        </w:tc>
        <w:tc>
          <w:tcPr>
            <w:tcW w:type="dxa" w:w="1560"/>
          </w:tcPr>
          <w:p>
            <w:pPr>
              <w:spacing w:before="40" w:after="40" w:line="252" w:lineRule="auto"/>
              <w:jc w:val="left"/>
            </w:pPr>
            <w:r/>
            <w:r>
              <w:rPr>
                <w:rFonts w:ascii="Times New Roman" w:hAnsi="Times New Roman"/>
                <w:b w:val="0"/>
                <w:i w:val="0"/>
                <w:sz w:val="17"/>
              </w:rPr>
              <w:t>Edit modal rejects empty title</w:t>
            </w:r>
          </w:p>
        </w:tc>
        <w:tc>
          <w:tcPr>
            <w:tcW w:type="dxa" w:w="1560"/>
          </w:tcPr>
          <w:p>
            <w:pPr>
              <w:spacing w:before="40" w:after="40" w:line="252" w:lineRule="auto"/>
              <w:jc w:val="left"/>
            </w:pPr>
            <w:r/>
            <w:r>
              <w:rPr>
                <w:rFonts w:ascii="Times New Roman" w:hAnsi="Times New Roman"/>
                <w:b w:val="0"/>
                <w:i w:val="0"/>
                <w:sz w:val="17"/>
              </w:rPr>
              <w:t>Clear edit title field</w:t>
            </w:r>
          </w:p>
        </w:tc>
        <w:tc>
          <w:tcPr>
            <w:tcW w:type="dxa" w:w="1560"/>
          </w:tcPr>
          <w:p>
            <w:pPr>
              <w:spacing w:before="40" w:after="40" w:line="252" w:lineRule="auto"/>
              <w:jc w:val="left"/>
            </w:pPr>
            <w:r/>
            <w:r>
              <w:rPr>
                <w:rFonts w:ascii="Times New Roman" w:hAnsi="Times New Roman"/>
                <w:b w:val="0"/>
                <w:i w:val="0"/>
                <w:sz w:val="17"/>
              </w:rPr>
              <w:t>Validation error prevents modal save</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TC-022</w:t>
            </w:r>
          </w:p>
        </w:tc>
        <w:tc>
          <w:tcPr>
            <w:tcW w:type="dxa" w:w="1560"/>
          </w:tcPr>
          <w:p>
            <w:pPr>
              <w:spacing w:before="40" w:after="40" w:line="252" w:lineRule="auto"/>
              <w:jc w:val="center"/>
            </w:pPr>
            <w:r/>
            <w:r>
              <w:rPr>
                <w:rFonts w:ascii="Times New Roman" w:hAnsi="Times New Roman"/>
                <w:b w:val="0"/>
                <w:i w:val="0"/>
                <w:sz w:val="17"/>
              </w:rPr>
              <w:t>Edit</w:t>
            </w:r>
          </w:p>
        </w:tc>
        <w:tc>
          <w:tcPr>
            <w:tcW w:type="dxa" w:w="1560"/>
          </w:tcPr>
          <w:p>
            <w:pPr>
              <w:spacing w:before="40" w:after="40" w:line="252" w:lineRule="auto"/>
              <w:jc w:val="left"/>
            </w:pPr>
            <w:r/>
            <w:r>
              <w:rPr>
                <w:rFonts w:ascii="Times New Roman" w:hAnsi="Times New Roman"/>
                <w:b w:val="0"/>
                <w:i w:val="0"/>
                <w:sz w:val="17"/>
              </w:rPr>
              <w:t>Dismiss modal via close icon</w:t>
            </w:r>
          </w:p>
        </w:tc>
        <w:tc>
          <w:tcPr>
            <w:tcW w:type="dxa" w:w="1560"/>
          </w:tcPr>
          <w:p>
            <w:pPr>
              <w:spacing w:before="40" w:after="40" w:line="252" w:lineRule="auto"/>
              <w:jc w:val="left"/>
            </w:pPr>
            <w:r/>
            <w:r>
              <w:rPr>
                <w:rFonts w:ascii="Times New Roman" w:hAnsi="Times New Roman"/>
                <w:b w:val="0"/>
                <w:i w:val="0"/>
                <w:sz w:val="17"/>
              </w:rPr>
              <w:t>Click modal close 'x'</w:t>
            </w:r>
          </w:p>
        </w:tc>
        <w:tc>
          <w:tcPr>
            <w:tcW w:type="dxa" w:w="1560"/>
          </w:tcPr>
          <w:p>
            <w:pPr>
              <w:spacing w:before="40" w:after="40" w:line="252" w:lineRule="auto"/>
              <w:jc w:val="left"/>
            </w:pPr>
            <w:r/>
            <w:r>
              <w:rPr>
                <w:rFonts w:ascii="Times New Roman" w:hAnsi="Times New Roman"/>
                <w:b w:val="0"/>
                <w:i w:val="0"/>
                <w:sz w:val="17"/>
              </w:rPr>
              <w:t>Modal closes without applying changes</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TC-023</w:t>
            </w:r>
          </w:p>
        </w:tc>
        <w:tc>
          <w:tcPr>
            <w:tcW w:type="dxa" w:w="1560"/>
          </w:tcPr>
          <w:p>
            <w:pPr>
              <w:spacing w:before="40" w:after="40" w:line="252" w:lineRule="auto"/>
              <w:jc w:val="center"/>
            </w:pPr>
            <w:r/>
            <w:r>
              <w:rPr>
                <w:rFonts w:ascii="Times New Roman" w:hAnsi="Times New Roman"/>
                <w:b w:val="0"/>
                <w:i w:val="0"/>
                <w:sz w:val="17"/>
              </w:rPr>
              <w:t>Edit</w:t>
            </w:r>
          </w:p>
        </w:tc>
        <w:tc>
          <w:tcPr>
            <w:tcW w:type="dxa" w:w="1560"/>
          </w:tcPr>
          <w:p>
            <w:pPr>
              <w:spacing w:before="40" w:after="40" w:line="252" w:lineRule="auto"/>
              <w:jc w:val="left"/>
            </w:pPr>
            <w:r/>
            <w:r>
              <w:rPr>
                <w:rFonts w:ascii="Times New Roman" w:hAnsi="Times New Roman"/>
                <w:b w:val="0"/>
                <w:i w:val="0"/>
                <w:sz w:val="17"/>
              </w:rPr>
              <w:t>Dismiss modal via Cancel button</w:t>
            </w:r>
          </w:p>
        </w:tc>
        <w:tc>
          <w:tcPr>
            <w:tcW w:type="dxa" w:w="1560"/>
          </w:tcPr>
          <w:p>
            <w:pPr>
              <w:spacing w:before="40" w:after="40" w:line="252" w:lineRule="auto"/>
              <w:jc w:val="left"/>
            </w:pPr>
            <w:r/>
            <w:r>
              <w:rPr>
                <w:rFonts w:ascii="Times New Roman" w:hAnsi="Times New Roman"/>
                <w:b w:val="0"/>
                <w:i w:val="0"/>
                <w:sz w:val="17"/>
              </w:rPr>
              <w:t>Click modal cancel btn</w:t>
            </w:r>
          </w:p>
        </w:tc>
        <w:tc>
          <w:tcPr>
            <w:tcW w:type="dxa" w:w="1560"/>
          </w:tcPr>
          <w:p>
            <w:pPr>
              <w:spacing w:before="40" w:after="40" w:line="252" w:lineRule="auto"/>
              <w:jc w:val="left"/>
            </w:pPr>
            <w:r/>
            <w:r>
              <w:rPr>
                <w:rFonts w:ascii="Times New Roman" w:hAnsi="Times New Roman"/>
                <w:b w:val="0"/>
                <w:i w:val="0"/>
                <w:sz w:val="17"/>
              </w:rPr>
              <w:t>Modal dismissed, original data intact</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TC-024</w:t>
            </w:r>
          </w:p>
        </w:tc>
        <w:tc>
          <w:tcPr>
            <w:tcW w:type="dxa" w:w="1560"/>
          </w:tcPr>
          <w:p>
            <w:pPr>
              <w:spacing w:before="40" w:after="40" w:line="252" w:lineRule="auto"/>
              <w:jc w:val="center"/>
            </w:pPr>
            <w:r/>
            <w:r>
              <w:rPr>
                <w:rFonts w:ascii="Times New Roman" w:hAnsi="Times New Roman"/>
                <w:b w:val="0"/>
                <w:i w:val="0"/>
                <w:sz w:val="17"/>
              </w:rPr>
              <w:t>Filter</w:t>
            </w:r>
          </w:p>
        </w:tc>
        <w:tc>
          <w:tcPr>
            <w:tcW w:type="dxa" w:w="1560"/>
          </w:tcPr>
          <w:p>
            <w:pPr>
              <w:spacing w:before="40" w:after="40" w:line="252" w:lineRule="auto"/>
              <w:jc w:val="left"/>
            </w:pPr>
            <w:r/>
            <w:r>
              <w:rPr>
                <w:rFonts w:ascii="Times New Roman" w:hAnsi="Times New Roman"/>
                <w:b w:val="0"/>
                <w:i w:val="0"/>
                <w:sz w:val="17"/>
              </w:rPr>
              <w:t>Filter pending tasks view</w:t>
            </w:r>
          </w:p>
        </w:tc>
        <w:tc>
          <w:tcPr>
            <w:tcW w:type="dxa" w:w="1560"/>
          </w:tcPr>
          <w:p>
            <w:pPr>
              <w:spacing w:before="40" w:after="40" w:line="252" w:lineRule="auto"/>
              <w:jc w:val="left"/>
            </w:pPr>
            <w:r/>
            <w:r>
              <w:rPr>
                <w:rFonts w:ascii="Times New Roman" w:hAnsi="Times New Roman"/>
                <w:b w:val="0"/>
                <w:i w:val="0"/>
                <w:sz w:val="17"/>
              </w:rPr>
              <w:t>Select 'Pending' nav tab</w:t>
            </w:r>
          </w:p>
        </w:tc>
        <w:tc>
          <w:tcPr>
            <w:tcW w:type="dxa" w:w="1560"/>
          </w:tcPr>
          <w:p>
            <w:pPr>
              <w:spacing w:before="40" w:after="40" w:line="252" w:lineRule="auto"/>
              <w:jc w:val="left"/>
            </w:pPr>
            <w:r/>
            <w:r>
              <w:rPr>
                <w:rFonts w:ascii="Times New Roman" w:hAnsi="Times New Roman"/>
                <w:b w:val="0"/>
                <w:i w:val="0"/>
                <w:sz w:val="17"/>
              </w:rPr>
              <w:t>Only non-completed tasks visible</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TC-025</w:t>
            </w:r>
          </w:p>
        </w:tc>
        <w:tc>
          <w:tcPr>
            <w:tcW w:type="dxa" w:w="1560"/>
          </w:tcPr>
          <w:p>
            <w:pPr>
              <w:spacing w:before="40" w:after="40" w:line="252" w:lineRule="auto"/>
              <w:jc w:val="center"/>
            </w:pPr>
            <w:r/>
            <w:r>
              <w:rPr>
                <w:rFonts w:ascii="Times New Roman" w:hAnsi="Times New Roman"/>
                <w:b w:val="0"/>
                <w:i w:val="0"/>
                <w:sz w:val="17"/>
              </w:rPr>
              <w:t>Filter</w:t>
            </w:r>
          </w:p>
        </w:tc>
        <w:tc>
          <w:tcPr>
            <w:tcW w:type="dxa" w:w="1560"/>
          </w:tcPr>
          <w:p>
            <w:pPr>
              <w:spacing w:before="40" w:after="40" w:line="252" w:lineRule="auto"/>
              <w:jc w:val="left"/>
            </w:pPr>
            <w:r/>
            <w:r>
              <w:rPr>
                <w:rFonts w:ascii="Times New Roman" w:hAnsi="Times New Roman"/>
                <w:b w:val="0"/>
                <w:i w:val="0"/>
                <w:sz w:val="17"/>
              </w:rPr>
              <w:t>Filter completed tasks view</w:t>
            </w:r>
          </w:p>
        </w:tc>
        <w:tc>
          <w:tcPr>
            <w:tcW w:type="dxa" w:w="1560"/>
          </w:tcPr>
          <w:p>
            <w:pPr>
              <w:spacing w:before="40" w:after="40" w:line="252" w:lineRule="auto"/>
              <w:jc w:val="left"/>
            </w:pPr>
            <w:r/>
            <w:r>
              <w:rPr>
                <w:rFonts w:ascii="Times New Roman" w:hAnsi="Times New Roman"/>
                <w:b w:val="0"/>
                <w:i w:val="0"/>
                <w:sz w:val="17"/>
              </w:rPr>
              <w:t>Select 'Completed' nav tab</w:t>
            </w:r>
          </w:p>
        </w:tc>
        <w:tc>
          <w:tcPr>
            <w:tcW w:type="dxa" w:w="1560"/>
          </w:tcPr>
          <w:p>
            <w:pPr>
              <w:spacing w:before="40" w:after="40" w:line="252" w:lineRule="auto"/>
              <w:jc w:val="left"/>
            </w:pPr>
            <w:r/>
            <w:r>
              <w:rPr>
                <w:rFonts w:ascii="Times New Roman" w:hAnsi="Times New Roman"/>
                <w:b w:val="0"/>
                <w:i w:val="0"/>
                <w:sz w:val="17"/>
              </w:rPr>
              <w:t>Only completed tasks displayed</w:t>
            </w:r>
          </w:p>
        </w:tc>
        <w:tc>
          <w:tcPr>
            <w:tcW w:type="dxa" w:w="1560"/>
            <w:shd w:fill="E2EFDA" w:val="clear"/>
          </w:tcPr>
          <w:p>
            <w:pPr>
              <w:spacing w:before="40" w:after="40" w:line="252" w:lineRule="auto"/>
              <w:jc w:val="center"/>
            </w:pPr>
            <w:r/>
            <w:r>
              <w:rPr>
                <w:rFonts w:ascii="Times New Roman" w:hAnsi="Times New Roman"/>
                <w:b w:val="0"/>
                <w:i w:val="0"/>
                <w:sz w:val="17"/>
              </w:rPr>
              <w:t>PASS</w:t>
            </w:r>
          </w:p>
        </w:tc>
      </w:tr>
    </w:tbl>
    <w:p>
      <w:r>
        <w:br w:type="page"/>
      </w:r>
    </w:p>
    <w:p>
      <w:pPr>
        <w:spacing w:before="80" w:after="120"/>
        <w:jc w:val="center"/>
      </w:pPr>
      <w:r>
        <w:rPr>
          <w:rFonts w:ascii="Times New Roman" w:hAnsi="Times New Roman"/>
          <w:b/>
          <w:color w:val="000000"/>
          <w:sz w:val="28"/>
        </w:rPr>
        <w:t>Chapter 6 (Contd.): Automated Test Catalog (TC-026 to TC-050)</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pPr>
              <w:spacing w:before="40" w:after="40" w:line="252" w:lineRule="auto"/>
              <w:jc w:val="center"/>
            </w:pPr>
            <w:r/>
            <w:r>
              <w:rPr>
                <w:rFonts w:ascii="Times New Roman" w:hAnsi="Times New Roman"/>
                <w:b/>
                <w:i w:val="0"/>
                <w:sz w:val="17"/>
              </w:rPr>
              <w:t>TC ID</w:t>
            </w:r>
          </w:p>
        </w:tc>
        <w:tc>
          <w:tcPr>
            <w:tcW w:type="dxa" w:w="1560"/>
            <w:shd w:fill="D9E2F3" w:val="clear"/>
          </w:tcPr>
          <w:p>
            <w:pPr>
              <w:spacing w:before="40" w:after="40" w:line="252" w:lineRule="auto"/>
              <w:jc w:val="center"/>
            </w:pPr>
            <w:r/>
            <w:r>
              <w:rPr>
                <w:rFonts w:ascii="Times New Roman" w:hAnsi="Times New Roman"/>
                <w:b/>
                <w:i w:val="0"/>
                <w:sz w:val="17"/>
              </w:rPr>
              <w:t>Module</w:t>
            </w:r>
          </w:p>
        </w:tc>
        <w:tc>
          <w:tcPr>
            <w:tcW w:type="dxa" w:w="1560"/>
            <w:shd w:fill="D9E2F3" w:val="clear"/>
          </w:tcPr>
          <w:p>
            <w:pPr>
              <w:spacing w:before="40" w:after="40" w:line="252" w:lineRule="auto"/>
              <w:jc w:val="left"/>
            </w:pPr>
            <w:r/>
            <w:r>
              <w:rPr>
                <w:rFonts w:ascii="Times New Roman" w:hAnsi="Times New Roman"/>
                <w:b/>
                <w:i w:val="0"/>
                <w:sz w:val="17"/>
              </w:rPr>
              <w:t>Test Description</w:t>
            </w:r>
          </w:p>
        </w:tc>
        <w:tc>
          <w:tcPr>
            <w:tcW w:type="dxa" w:w="1560"/>
            <w:shd w:fill="D9E2F3" w:val="clear"/>
          </w:tcPr>
          <w:p>
            <w:pPr>
              <w:spacing w:before="40" w:after="40" w:line="252" w:lineRule="auto"/>
              <w:jc w:val="left"/>
            </w:pPr>
            <w:r/>
            <w:r>
              <w:rPr>
                <w:rFonts w:ascii="Times New Roman" w:hAnsi="Times New Roman"/>
                <w:b/>
                <w:i w:val="0"/>
                <w:sz w:val="17"/>
              </w:rPr>
              <w:t>Input Data</w:t>
            </w:r>
          </w:p>
        </w:tc>
        <w:tc>
          <w:tcPr>
            <w:tcW w:type="dxa" w:w="1560"/>
            <w:shd w:fill="D9E2F3" w:val="clear"/>
          </w:tcPr>
          <w:p>
            <w:pPr>
              <w:spacing w:before="40" w:after="40" w:line="252" w:lineRule="auto"/>
              <w:jc w:val="left"/>
            </w:pPr>
            <w:r/>
            <w:r>
              <w:rPr>
                <w:rFonts w:ascii="Times New Roman" w:hAnsi="Times New Roman"/>
                <w:b/>
                <w:i w:val="0"/>
                <w:sz w:val="17"/>
              </w:rPr>
              <w:t>Expected Result</w:t>
            </w:r>
          </w:p>
        </w:tc>
        <w:tc>
          <w:tcPr>
            <w:tcW w:type="dxa" w:w="1560"/>
            <w:shd w:fill="D9E2F3" w:val="clear"/>
          </w:tcPr>
          <w:p>
            <w:pPr>
              <w:spacing w:before="40" w:after="40" w:line="252" w:lineRule="auto"/>
              <w:jc w:val="center"/>
            </w:pPr>
            <w:r/>
            <w:r>
              <w:rPr>
                <w:rFonts w:ascii="Times New Roman" w:hAnsi="Times New Roman"/>
                <w:b/>
                <w:i w:val="0"/>
                <w:sz w:val="17"/>
              </w:rPr>
              <w:t>Status</w:t>
            </w:r>
          </w:p>
        </w:tc>
      </w:tr>
      <w:tr>
        <w:tc>
          <w:tcPr>
            <w:tcW w:type="dxa" w:w="1560"/>
          </w:tcPr>
          <w:p>
            <w:pPr>
              <w:spacing w:before="40" w:after="40" w:line="252" w:lineRule="auto"/>
              <w:jc w:val="center"/>
            </w:pPr>
            <w:r/>
            <w:r>
              <w:rPr>
                <w:rFonts w:ascii="Times New Roman" w:hAnsi="Times New Roman"/>
                <w:b w:val="0"/>
                <w:i w:val="0"/>
                <w:sz w:val="17"/>
              </w:rPr>
              <w:t>TC-026</w:t>
            </w:r>
          </w:p>
        </w:tc>
        <w:tc>
          <w:tcPr>
            <w:tcW w:type="dxa" w:w="1560"/>
          </w:tcPr>
          <w:p>
            <w:pPr>
              <w:spacing w:before="40" w:after="40" w:line="252" w:lineRule="auto"/>
              <w:jc w:val="center"/>
            </w:pPr>
            <w:r/>
            <w:r>
              <w:rPr>
                <w:rFonts w:ascii="Times New Roman" w:hAnsi="Times New Roman"/>
                <w:b w:val="0"/>
                <w:i w:val="0"/>
                <w:sz w:val="17"/>
              </w:rPr>
              <w:t>Filter</w:t>
            </w:r>
          </w:p>
        </w:tc>
        <w:tc>
          <w:tcPr>
            <w:tcW w:type="dxa" w:w="1560"/>
          </w:tcPr>
          <w:p>
            <w:pPr>
              <w:spacing w:before="40" w:after="40" w:line="252" w:lineRule="auto"/>
              <w:jc w:val="left"/>
            </w:pPr>
            <w:r/>
            <w:r>
              <w:rPr>
                <w:rFonts w:ascii="Times New Roman" w:hAnsi="Times New Roman"/>
                <w:b w:val="0"/>
                <w:i w:val="0"/>
                <w:sz w:val="17"/>
              </w:rPr>
              <w:t>Filter high-priority tasks</w:t>
            </w:r>
          </w:p>
        </w:tc>
        <w:tc>
          <w:tcPr>
            <w:tcW w:type="dxa" w:w="1560"/>
          </w:tcPr>
          <w:p>
            <w:pPr>
              <w:spacing w:before="40" w:after="40" w:line="252" w:lineRule="auto"/>
              <w:jc w:val="left"/>
            </w:pPr>
            <w:r/>
            <w:r>
              <w:rPr>
                <w:rFonts w:ascii="Times New Roman" w:hAnsi="Times New Roman"/>
                <w:b w:val="0"/>
                <w:i w:val="0"/>
                <w:sz w:val="17"/>
              </w:rPr>
              <w:t>Select 'High Priority'</w:t>
            </w:r>
          </w:p>
        </w:tc>
        <w:tc>
          <w:tcPr>
            <w:tcW w:type="dxa" w:w="1560"/>
          </w:tcPr>
          <w:p>
            <w:pPr>
              <w:spacing w:before="40" w:after="40" w:line="252" w:lineRule="auto"/>
              <w:jc w:val="left"/>
            </w:pPr>
            <w:r/>
            <w:r>
              <w:rPr>
                <w:rFonts w:ascii="Times New Roman" w:hAnsi="Times New Roman"/>
                <w:b w:val="0"/>
                <w:i w:val="0"/>
                <w:sz w:val="17"/>
              </w:rPr>
              <w:t>Only priority='high' tasks visible</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TC-027</w:t>
            </w:r>
          </w:p>
        </w:tc>
        <w:tc>
          <w:tcPr>
            <w:tcW w:type="dxa" w:w="1560"/>
          </w:tcPr>
          <w:p>
            <w:pPr>
              <w:spacing w:before="40" w:after="40" w:line="252" w:lineRule="auto"/>
              <w:jc w:val="center"/>
            </w:pPr>
            <w:r/>
            <w:r>
              <w:rPr>
                <w:rFonts w:ascii="Times New Roman" w:hAnsi="Times New Roman"/>
                <w:b w:val="0"/>
                <w:i w:val="0"/>
                <w:sz w:val="17"/>
              </w:rPr>
              <w:t>Filter</w:t>
            </w:r>
          </w:p>
        </w:tc>
        <w:tc>
          <w:tcPr>
            <w:tcW w:type="dxa" w:w="1560"/>
          </w:tcPr>
          <w:p>
            <w:pPr>
              <w:spacing w:before="40" w:after="40" w:line="252" w:lineRule="auto"/>
              <w:jc w:val="left"/>
            </w:pPr>
            <w:r/>
            <w:r>
              <w:rPr>
                <w:rFonts w:ascii="Times New Roman" w:hAnsi="Times New Roman"/>
                <w:b w:val="0"/>
                <w:i w:val="0"/>
                <w:sz w:val="17"/>
              </w:rPr>
              <w:t>All tasks tab shows everything</w:t>
            </w:r>
          </w:p>
        </w:tc>
        <w:tc>
          <w:tcPr>
            <w:tcW w:type="dxa" w:w="1560"/>
          </w:tcPr>
          <w:p>
            <w:pPr>
              <w:spacing w:before="40" w:after="40" w:line="252" w:lineRule="auto"/>
              <w:jc w:val="left"/>
            </w:pPr>
            <w:r/>
            <w:r>
              <w:rPr>
                <w:rFonts w:ascii="Times New Roman" w:hAnsi="Times New Roman"/>
                <w:b w:val="0"/>
                <w:i w:val="0"/>
                <w:sz w:val="17"/>
              </w:rPr>
              <w:t>Select 'All Tasks'</w:t>
            </w:r>
          </w:p>
        </w:tc>
        <w:tc>
          <w:tcPr>
            <w:tcW w:type="dxa" w:w="1560"/>
          </w:tcPr>
          <w:p>
            <w:pPr>
              <w:spacing w:before="40" w:after="40" w:line="252" w:lineRule="auto"/>
              <w:jc w:val="left"/>
            </w:pPr>
            <w:r/>
            <w:r>
              <w:rPr>
                <w:rFonts w:ascii="Times New Roman" w:hAnsi="Times New Roman"/>
                <w:b w:val="0"/>
                <w:i w:val="0"/>
                <w:sz w:val="17"/>
              </w:rPr>
              <w:t>Complete task collection displayed</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TC-028</w:t>
            </w:r>
          </w:p>
        </w:tc>
        <w:tc>
          <w:tcPr>
            <w:tcW w:type="dxa" w:w="1560"/>
          </w:tcPr>
          <w:p>
            <w:pPr>
              <w:spacing w:before="40" w:after="40" w:line="252" w:lineRule="auto"/>
              <w:jc w:val="center"/>
            </w:pPr>
            <w:r/>
            <w:r>
              <w:rPr>
                <w:rFonts w:ascii="Times New Roman" w:hAnsi="Times New Roman"/>
                <w:b w:val="0"/>
                <w:i w:val="0"/>
                <w:sz w:val="17"/>
              </w:rPr>
              <w:t>Filter</w:t>
            </w:r>
          </w:p>
        </w:tc>
        <w:tc>
          <w:tcPr>
            <w:tcW w:type="dxa" w:w="1560"/>
          </w:tcPr>
          <w:p>
            <w:pPr>
              <w:spacing w:before="40" w:after="40" w:line="252" w:lineRule="auto"/>
              <w:jc w:val="left"/>
            </w:pPr>
            <w:r/>
            <w:r>
              <w:rPr>
                <w:rFonts w:ascii="Times New Roman" w:hAnsi="Times New Roman"/>
                <w:b w:val="0"/>
                <w:i w:val="0"/>
                <w:sz w:val="17"/>
              </w:rPr>
              <w:t>View header title updates</w:t>
            </w:r>
          </w:p>
        </w:tc>
        <w:tc>
          <w:tcPr>
            <w:tcW w:type="dxa" w:w="1560"/>
          </w:tcPr>
          <w:p>
            <w:pPr>
              <w:spacing w:before="40" w:after="40" w:line="252" w:lineRule="auto"/>
              <w:jc w:val="left"/>
            </w:pPr>
            <w:r/>
            <w:r>
              <w:rPr>
                <w:rFonts w:ascii="Times New Roman" w:hAnsi="Times New Roman"/>
                <w:b w:val="0"/>
                <w:i w:val="0"/>
                <w:sz w:val="17"/>
              </w:rPr>
              <w:t>Switch navigation tabs</w:t>
            </w:r>
          </w:p>
        </w:tc>
        <w:tc>
          <w:tcPr>
            <w:tcW w:type="dxa" w:w="1560"/>
          </w:tcPr>
          <w:p>
            <w:pPr>
              <w:spacing w:before="40" w:after="40" w:line="252" w:lineRule="auto"/>
              <w:jc w:val="left"/>
            </w:pPr>
            <w:r/>
            <w:r>
              <w:rPr>
                <w:rFonts w:ascii="Times New Roman" w:hAnsi="Times New Roman"/>
                <w:b w:val="0"/>
                <w:i w:val="0"/>
                <w:sz w:val="17"/>
              </w:rPr>
              <w:t>Section title dynamically updates</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TC-029</w:t>
            </w:r>
          </w:p>
        </w:tc>
        <w:tc>
          <w:tcPr>
            <w:tcW w:type="dxa" w:w="1560"/>
          </w:tcPr>
          <w:p>
            <w:pPr>
              <w:spacing w:before="40" w:after="40" w:line="252" w:lineRule="auto"/>
              <w:jc w:val="center"/>
            </w:pPr>
            <w:r/>
            <w:r>
              <w:rPr>
                <w:rFonts w:ascii="Times New Roman" w:hAnsi="Times New Roman"/>
                <w:b w:val="0"/>
                <w:i w:val="0"/>
                <w:sz w:val="17"/>
              </w:rPr>
              <w:t>Sort</w:t>
            </w:r>
          </w:p>
        </w:tc>
        <w:tc>
          <w:tcPr>
            <w:tcW w:type="dxa" w:w="1560"/>
          </w:tcPr>
          <w:p>
            <w:pPr>
              <w:spacing w:before="40" w:after="40" w:line="252" w:lineRule="auto"/>
              <w:jc w:val="left"/>
            </w:pPr>
            <w:r/>
            <w:r>
              <w:rPr>
                <w:rFonts w:ascii="Times New Roman" w:hAnsi="Times New Roman"/>
                <w:b w:val="0"/>
                <w:i w:val="0"/>
                <w:sz w:val="17"/>
              </w:rPr>
              <w:t>Sort priority descending</w:t>
            </w:r>
          </w:p>
        </w:tc>
        <w:tc>
          <w:tcPr>
            <w:tcW w:type="dxa" w:w="1560"/>
          </w:tcPr>
          <w:p>
            <w:pPr>
              <w:spacing w:before="40" w:after="40" w:line="252" w:lineRule="auto"/>
              <w:jc w:val="left"/>
            </w:pPr>
            <w:r/>
            <w:r>
              <w:rPr>
                <w:rFonts w:ascii="Times New Roman" w:hAnsi="Times New Roman"/>
                <w:b w:val="0"/>
                <w:i w:val="0"/>
                <w:sz w:val="17"/>
              </w:rPr>
              <w:t>Click 'Priority' sort btn</w:t>
            </w:r>
          </w:p>
        </w:tc>
        <w:tc>
          <w:tcPr>
            <w:tcW w:type="dxa" w:w="1560"/>
          </w:tcPr>
          <w:p>
            <w:pPr>
              <w:spacing w:before="40" w:after="40" w:line="252" w:lineRule="auto"/>
              <w:jc w:val="left"/>
            </w:pPr>
            <w:r/>
            <w:r>
              <w:rPr>
                <w:rFonts w:ascii="Times New Roman" w:hAnsi="Times New Roman"/>
                <w:b w:val="0"/>
                <w:i w:val="0"/>
                <w:sz w:val="17"/>
              </w:rPr>
              <w:t>High tasks precede Medium &amp; Low</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TC-030</w:t>
            </w:r>
          </w:p>
        </w:tc>
        <w:tc>
          <w:tcPr>
            <w:tcW w:type="dxa" w:w="1560"/>
          </w:tcPr>
          <w:p>
            <w:pPr>
              <w:spacing w:before="40" w:after="40" w:line="252" w:lineRule="auto"/>
              <w:jc w:val="center"/>
            </w:pPr>
            <w:r/>
            <w:r>
              <w:rPr>
                <w:rFonts w:ascii="Times New Roman" w:hAnsi="Times New Roman"/>
                <w:b w:val="0"/>
                <w:i w:val="0"/>
                <w:sz w:val="17"/>
              </w:rPr>
              <w:t>Sort</w:t>
            </w:r>
          </w:p>
        </w:tc>
        <w:tc>
          <w:tcPr>
            <w:tcW w:type="dxa" w:w="1560"/>
          </w:tcPr>
          <w:p>
            <w:pPr>
              <w:spacing w:before="40" w:after="40" w:line="252" w:lineRule="auto"/>
              <w:jc w:val="left"/>
            </w:pPr>
            <w:r/>
            <w:r>
              <w:rPr>
                <w:rFonts w:ascii="Times New Roman" w:hAnsi="Times New Roman"/>
                <w:b w:val="0"/>
                <w:i w:val="0"/>
                <w:sz w:val="17"/>
              </w:rPr>
              <w:t>Sort alphabetical ascending</w:t>
            </w:r>
          </w:p>
        </w:tc>
        <w:tc>
          <w:tcPr>
            <w:tcW w:type="dxa" w:w="1560"/>
          </w:tcPr>
          <w:p>
            <w:pPr>
              <w:spacing w:before="40" w:after="40" w:line="252" w:lineRule="auto"/>
              <w:jc w:val="left"/>
            </w:pPr>
            <w:r/>
            <w:r>
              <w:rPr>
                <w:rFonts w:ascii="Times New Roman" w:hAnsi="Times New Roman"/>
                <w:b w:val="0"/>
                <w:i w:val="0"/>
                <w:sz w:val="17"/>
              </w:rPr>
              <w:t>Click 'A-Z' sort btn</w:t>
            </w:r>
          </w:p>
        </w:tc>
        <w:tc>
          <w:tcPr>
            <w:tcW w:type="dxa" w:w="1560"/>
          </w:tcPr>
          <w:p>
            <w:pPr>
              <w:spacing w:before="40" w:after="40" w:line="252" w:lineRule="auto"/>
              <w:jc w:val="left"/>
            </w:pPr>
            <w:r/>
            <w:r>
              <w:rPr>
                <w:rFonts w:ascii="Times New Roman" w:hAnsi="Times New Roman"/>
                <w:b w:val="0"/>
                <w:i w:val="0"/>
                <w:sz w:val="17"/>
              </w:rPr>
              <w:t>Tasks ordered alphabetically A to Z</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TC-031</w:t>
            </w:r>
          </w:p>
        </w:tc>
        <w:tc>
          <w:tcPr>
            <w:tcW w:type="dxa" w:w="1560"/>
          </w:tcPr>
          <w:p>
            <w:pPr>
              <w:spacing w:before="40" w:after="40" w:line="252" w:lineRule="auto"/>
              <w:jc w:val="center"/>
            </w:pPr>
            <w:r/>
            <w:r>
              <w:rPr>
                <w:rFonts w:ascii="Times New Roman" w:hAnsi="Times New Roman"/>
                <w:b w:val="0"/>
                <w:i w:val="0"/>
                <w:sz w:val="17"/>
              </w:rPr>
              <w:t>Sort</w:t>
            </w:r>
          </w:p>
        </w:tc>
        <w:tc>
          <w:tcPr>
            <w:tcW w:type="dxa" w:w="1560"/>
          </w:tcPr>
          <w:p>
            <w:pPr>
              <w:spacing w:before="40" w:after="40" w:line="252" w:lineRule="auto"/>
              <w:jc w:val="left"/>
            </w:pPr>
            <w:r/>
            <w:r>
              <w:rPr>
                <w:rFonts w:ascii="Times New Roman" w:hAnsi="Times New Roman"/>
                <w:b w:val="0"/>
                <w:i w:val="0"/>
                <w:sz w:val="17"/>
              </w:rPr>
              <w:t>Active sort button highlighted</w:t>
            </w:r>
          </w:p>
        </w:tc>
        <w:tc>
          <w:tcPr>
            <w:tcW w:type="dxa" w:w="1560"/>
          </w:tcPr>
          <w:p>
            <w:pPr>
              <w:spacing w:before="40" w:after="40" w:line="252" w:lineRule="auto"/>
              <w:jc w:val="left"/>
            </w:pPr>
            <w:r/>
            <w:r>
              <w:rPr>
                <w:rFonts w:ascii="Times New Roman" w:hAnsi="Times New Roman"/>
                <w:b w:val="0"/>
                <w:i w:val="0"/>
                <w:sz w:val="17"/>
              </w:rPr>
              <w:t>Inspect sort button</w:t>
            </w:r>
          </w:p>
        </w:tc>
        <w:tc>
          <w:tcPr>
            <w:tcW w:type="dxa" w:w="1560"/>
          </w:tcPr>
          <w:p>
            <w:pPr>
              <w:spacing w:before="40" w:after="40" w:line="252" w:lineRule="auto"/>
              <w:jc w:val="left"/>
            </w:pPr>
            <w:r/>
            <w:r>
              <w:rPr>
                <w:rFonts w:ascii="Times New Roman" w:hAnsi="Times New Roman"/>
                <w:b w:val="0"/>
                <w:i w:val="0"/>
                <w:sz w:val="17"/>
              </w:rPr>
              <w:t>Active sort button has '.active' class</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TC-032</w:t>
            </w:r>
          </w:p>
        </w:tc>
        <w:tc>
          <w:tcPr>
            <w:tcW w:type="dxa" w:w="1560"/>
          </w:tcPr>
          <w:p>
            <w:pPr>
              <w:spacing w:before="40" w:after="40" w:line="252" w:lineRule="auto"/>
              <w:jc w:val="center"/>
            </w:pPr>
            <w:r/>
            <w:r>
              <w:rPr>
                <w:rFonts w:ascii="Times New Roman" w:hAnsi="Times New Roman"/>
                <w:b w:val="0"/>
                <w:i w:val="0"/>
                <w:sz w:val="17"/>
              </w:rPr>
              <w:t>Search</w:t>
            </w:r>
          </w:p>
        </w:tc>
        <w:tc>
          <w:tcPr>
            <w:tcW w:type="dxa" w:w="1560"/>
          </w:tcPr>
          <w:p>
            <w:pPr>
              <w:spacing w:before="40" w:after="40" w:line="252" w:lineRule="auto"/>
              <w:jc w:val="left"/>
            </w:pPr>
            <w:r/>
            <w:r>
              <w:rPr>
                <w:rFonts w:ascii="Times New Roman" w:hAnsi="Times New Roman"/>
                <w:b w:val="0"/>
                <w:i w:val="0"/>
                <w:sz w:val="17"/>
              </w:rPr>
              <w:t>Search query matches title</w:t>
            </w:r>
          </w:p>
        </w:tc>
        <w:tc>
          <w:tcPr>
            <w:tcW w:type="dxa" w:w="1560"/>
          </w:tcPr>
          <w:p>
            <w:pPr>
              <w:spacing w:before="40" w:after="40" w:line="252" w:lineRule="auto"/>
              <w:jc w:val="left"/>
            </w:pPr>
            <w:r/>
            <w:r>
              <w:rPr>
                <w:rFonts w:ascii="Times New Roman" w:hAnsi="Times New Roman"/>
                <w:b w:val="0"/>
                <w:i w:val="0"/>
                <w:sz w:val="17"/>
              </w:rPr>
              <w:t>Query='Meeting'</w:t>
            </w:r>
          </w:p>
        </w:tc>
        <w:tc>
          <w:tcPr>
            <w:tcW w:type="dxa" w:w="1560"/>
          </w:tcPr>
          <w:p>
            <w:pPr>
              <w:spacing w:before="40" w:after="40" w:line="252" w:lineRule="auto"/>
              <w:jc w:val="left"/>
            </w:pPr>
            <w:r/>
            <w:r>
              <w:rPr>
                <w:rFonts w:ascii="Times New Roman" w:hAnsi="Times New Roman"/>
                <w:b w:val="0"/>
                <w:i w:val="0"/>
                <w:sz w:val="17"/>
              </w:rPr>
              <w:t>Tasks containing 'Meeting' displayed</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TC-033</w:t>
            </w:r>
          </w:p>
        </w:tc>
        <w:tc>
          <w:tcPr>
            <w:tcW w:type="dxa" w:w="1560"/>
          </w:tcPr>
          <w:p>
            <w:pPr>
              <w:spacing w:before="40" w:after="40" w:line="252" w:lineRule="auto"/>
              <w:jc w:val="center"/>
            </w:pPr>
            <w:r/>
            <w:r>
              <w:rPr>
                <w:rFonts w:ascii="Times New Roman" w:hAnsi="Times New Roman"/>
                <w:b w:val="0"/>
                <w:i w:val="0"/>
                <w:sz w:val="17"/>
              </w:rPr>
              <w:t>Search</w:t>
            </w:r>
          </w:p>
        </w:tc>
        <w:tc>
          <w:tcPr>
            <w:tcW w:type="dxa" w:w="1560"/>
          </w:tcPr>
          <w:p>
            <w:pPr>
              <w:spacing w:before="40" w:after="40" w:line="252" w:lineRule="auto"/>
              <w:jc w:val="left"/>
            </w:pPr>
            <w:r/>
            <w:r>
              <w:rPr>
                <w:rFonts w:ascii="Times New Roman" w:hAnsi="Times New Roman"/>
                <w:b w:val="0"/>
                <w:i w:val="0"/>
                <w:sz w:val="17"/>
              </w:rPr>
              <w:t>Search query with zero matches</w:t>
            </w:r>
          </w:p>
        </w:tc>
        <w:tc>
          <w:tcPr>
            <w:tcW w:type="dxa" w:w="1560"/>
          </w:tcPr>
          <w:p>
            <w:pPr>
              <w:spacing w:before="40" w:after="40" w:line="252" w:lineRule="auto"/>
              <w:jc w:val="left"/>
            </w:pPr>
            <w:r/>
            <w:r>
              <w:rPr>
                <w:rFonts w:ascii="Times New Roman" w:hAnsi="Times New Roman"/>
                <w:b w:val="0"/>
                <w:i w:val="0"/>
                <w:sz w:val="17"/>
              </w:rPr>
              <w:t>Query='XYZ999'</w:t>
            </w:r>
          </w:p>
        </w:tc>
        <w:tc>
          <w:tcPr>
            <w:tcW w:type="dxa" w:w="1560"/>
          </w:tcPr>
          <w:p>
            <w:pPr>
              <w:spacing w:before="40" w:after="40" w:line="252" w:lineRule="auto"/>
              <w:jc w:val="left"/>
            </w:pPr>
            <w:r/>
            <w:r>
              <w:rPr>
                <w:rFonts w:ascii="Times New Roman" w:hAnsi="Times New Roman"/>
                <w:b w:val="0"/>
                <w:i w:val="0"/>
                <w:sz w:val="17"/>
              </w:rPr>
              <w:t>Zero tasks shown, empty state active</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TC-034</w:t>
            </w:r>
          </w:p>
        </w:tc>
        <w:tc>
          <w:tcPr>
            <w:tcW w:type="dxa" w:w="1560"/>
          </w:tcPr>
          <w:p>
            <w:pPr>
              <w:spacing w:before="40" w:after="40" w:line="252" w:lineRule="auto"/>
              <w:jc w:val="center"/>
            </w:pPr>
            <w:r/>
            <w:r>
              <w:rPr>
                <w:rFonts w:ascii="Times New Roman" w:hAnsi="Times New Roman"/>
                <w:b w:val="0"/>
                <w:i w:val="0"/>
                <w:sz w:val="17"/>
              </w:rPr>
              <w:t>Search</w:t>
            </w:r>
          </w:p>
        </w:tc>
        <w:tc>
          <w:tcPr>
            <w:tcW w:type="dxa" w:w="1560"/>
          </w:tcPr>
          <w:p>
            <w:pPr>
              <w:spacing w:before="40" w:after="40" w:line="252" w:lineRule="auto"/>
              <w:jc w:val="left"/>
            </w:pPr>
            <w:r/>
            <w:r>
              <w:rPr>
                <w:rFonts w:ascii="Times New Roman" w:hAnsi="Times New Roman"/>
                <w:b w:val="0"/>
                <w:i w:val="0"/>
                <w:sz w:val="17"/>
              </w:rPr>
              <w:t>Case-insensitive query search</w:t>
            </w:r>
          </w:p>
        </w:tc>
        <w:tc>
          <w:tcPr>
            <w:tcW w:type="dxa" w:w="1560"/>
          </w:tcPr>
          <w:p>
            <w:pPr>
              <w:spacing w:before="40" w:after="40" w:line="252" w:lineRule="auto"/>
              <w:jc w:val="left"/>
            </w:pPr>
            <w:r/>
            <w:r>
              <w:rPr>
                <w:rFonts w:ascii="Times New Roman" w:hAnsi="Times New Roman"/>
                <w:b w:val="0"/>
                <w:i w:val="0"/>
                <w:sz w:val="17"/>
              </w:rPr>
              <w:t>Query='meeting'</w:t>
            </w:r>
          </w:p>
        </w:tc>
        <w:tc>
          <w:tcPr>
            <w:tcW w:type="dxa" w:w="1560"/>
          </w:tcPr>
          <w:p>
            <w:pPr>
              <w:spacing w:before="40" w:after="40" w:line="252" w:lineRule="auto"/>
              <w:jc w:val="left"/>
            </w:pPr>
            <w:r/>
            <w:r>
              <w:rPr>
                <w:rFonts w:ascii="Times New Roman" w:hAnsi="Times New Roman"/>
                <w:b w:val="0"/>
                <w:i w:val="0"/>
                <w:sz w:val="17"/>
              </w:rPr>
              <w:t>Matches uppercase 'MEETING' title</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TC-035</w:t>
            </w:r>
          </w:p>
        </w:tc>
        <w:tc>
          <w:tcPr>
            <w:tcW w:type="dxa" w:w="1560"/>
          </w:tcPr>
          <w:p>
            <w:pPr>
              <w:spacing w:before="40" w:after="40" w:line="252" w:lineRule="auto"/>
              <w:jc w:val="center"/>
            </w:pPr>
            <w:r/>
            <w:r>
              <w:rPr>
                <w:rFonts w:ascii="Times New Roman" w:hAnsi="Times New Roman"/>
                <w:b w:val="0"/>
                <w:i w:val="0"/>
                <w:sz w:val="17"/>
              </w:rPr>
              <w:t>Search</w:t>
            </w:r>
          </w:p>
        </w:tc>
        <w:tc>
          <w:tcPr>
            <w:tcW w:type="dxa" w:w="1560"/>
          </w:tcPr>
          <w:p>
            <w:pPr>
              <w:spacing w:before="40" w:after="40" w:line="252" w:lineRule="auto"/>
              <w:jc w:val="left"/>
            </w:pPr>
            <w:r/>
            <w:r>
              <w:rPr>
                <w:rFonts w:ascii="Times New Roman" w:hAnsi="Times New Roman"/>
                <w:b w:val="0"/>
                <w:i w:val="0"/>
                <w:sz w:val="17"/>
              </w:rPr>
              <w:t>Clearing search restores collection</w:t>
            </w:r>
          </w:p>
        </w:tc>
        <w:tc>
          <w:tcPr>
            <w:tcW w:type="dxa" w:w="1560"/>
          </w:tcPr>
          <w:p>
            <w:pPr>
              <w:spacing w:before="40" w:after="40" w:line="252" w:lineRule="auto"/>
              <w:jc w:val="left"/>
            </w:pPr>
            <w:r/>
            <w:r>
              <w:rPr>
                <w:rFonts w:ascii="Times New Roman" w:hAnsi="Times New Roman"/>
                <w:b w:val="0"/>
                <w:i w:val="0"/>
                <w:sz w:val="17"/>
              </w:rPr>
              <w:t>Clear query field</w:t>
            </w:r>
          </w:p>
        </w:tc>
        <w:tc>
          <w:tcPr>
            <w:tcW w:type="dxa" w:w="1560"/>
          </w:tcPr>
          <w:p>
            <w:pPr>
              <w:spacing w:before="40" w:after="40" w:line="252" w:lineRule="auto"/>
              <w:jc w:val="left"/>
            </w:pPr>
            <w:r/>
            <w:r>
              <w:rPr>
                <w:rFonts w:ascii="Times New Roman" w:hAnsi="Times New Roman"/>
                <w:b w:val="0"/>
                <w:i w:val="0"/>
                <w:sz w:val="17"/>
              </w:rPr>
              <w:t>All tasks restored to view</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TC-036</w:t>
            </w:r>
          </w:p>
        </w:tc>
        <w:tc>
          <w:tcPr>
            <w:tcW w:type="dxa" w:w="1560"/>
          </w:tcPr>
          <w:p>
            <w:pPr>
              <w:spacing w:before="40" w:after="40" w:line="252" w:lineRule="auto"/>
              <w:jc w:val="center"/>
            </w:pPr>
            <w:r/>
            <w:r>
              <w:rPr>
                <w:rFonts w:ascii="Times New Roman" w:hAnsi="Times New Roman"/>
                <w:b w:val="0"/>
                <w:i w:val="0"/>
                <w:sz w:val="17"/>
              </w:rPr>
              <w:t>Theme</w:t>
            </w:r>
          </w:p>
        </w:tc>
        <w:tc>
          <w:tcPr>
            <w:tcW w:type="dxa" w:w="1560"/>
          </w:tcPr>
          <w:p>
            <w:pPr>
              <w:spacing w:before="40" w:after="40" w:line="252" w:lineRule="auto"/>
              <w:jc w:val="left"/>
            </w:pPr>
            <w:r/>
            <w:r>
              <w:rPr>
                <w:rFonts w:ascii="Times New Roman" w:hAnsi="Times New Roman"/>
                <w:b w:val="0"/>
                <w:i w:val="0"/>
                <w:sz w:val="17"/>
              </w:rPr>
              <w:t>Switch theme to Dark Mode</w:t>
            </w:r>
          </w:p>
        </w:tc>
        <w:tc>
          <w:tcPr>
            <w:tcW w:type="dxa" w:w="1560"/>
          </w:tcPr>
          <w:p>
            <w:pPr>
              <w:spacing w:before="40" w:after="40" w:line="252" w:lineRule="auto"/>
              <w:jc w:val="left"/>
            </w:pPr>
            <w:r/>
            <w:r>
              <w:rPr>
                <w:rFonts w:ascii="Times New Roman" w:hAnsi="Times New Roman"/>
                <w:b w:val="0"/>
                <w:i w:val="0"/>
                <w:sz w:val="17"/>
              </w:rPr>
              <w:t>Click theme toggle</w:t>
            </w:r>
          </w:p>
        </w:tc>
        <w:tc>
          <w:tcPr>
            <w:tcW w:type="dxa" w:w="1560"/>
          </w:tcPr>
          <w:p>
            <w:pPr>
              <w:spacing w:before="40" w:after="40" w:line="252" w:lineRule="auto"/>
              <w:jc w:val="left"/>
            </w:pPr>
            <w:r/>
            <w:r>
              <w:rPr>
                <w:rFonts w:ascii="Times New Roman" w:hAnsi="Times New Roman"/>
                <w:b w:val="0"/>
                <w:i w:val="0"/>
                <w:sz w:val="17"/>
              </w:rPr>
              <w:t>Body element receives 'dark-mode' class</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TC-037</w:t>
            </w:r>
          </w:p>
        </w:tc>
        <w:tc>
          <w:tcPr>
            <w:tcW w:type="dxa" w:w="1560"/>
          </w:tcPr>
          <w:p>
            <w:pPr>
              <w:spacing w:before="40" w:after="40" w:line="252" w:lineRule="auto"/>
              <w:jc w:val="center"/>
            </w:pPr>
            <w:r/>
            <w:r>
              <w:rPr>
                <w:rFonts w:ascii="Times New Roman" w:hAnsi="Times New Roman"/>
                <w:b w:val="0"/>
                <w:i w:val="0"/>
                <w:sz w:val="17"/>
              </w:rPr>
              <w:t>Theme</w:t>
            </w:r>
          </w:p>
        </w:tc>
        <w:tc>
          <w:tcPr>
            <w:tcW w:type="dxa" w:w="1560"/>
          </w:tcPr>
          <w:p>
            <w:pPr>
              <w:spacing w:before="40" w:after="40" w:line="252" w:lineRule="auto"/>
              <w:jc w:val="left"/>
            </w:pPr>
            <w:r/>
            <w:r>
              <w:rPr>
                <w:rFonts w:ascii="Times New Roman" w:hAnsi="Times New Roman"/>
                <w:b w:val="0"/>
                <w:i w:val="0"/>
                <w:sz w:val="17"/>
              </w:rPr>
              <w:t>Switch theme back to Light Mode</w:t>
            </w:r>
          </w:p>
        </w:tc>
        <w:tc>
          <w:tcPr>
            <w:tcW w:type="dxa" w:w="1560"/>
          </w:tcPr>
          <w:p>
            <w:pPr>
              <w:spacing w:before="40" w:after="40" w:line="252" w:lineRule="auto"/>
              <w:jc w:val="left"/>
            </w:pPr>
            <w:r/>
            <w:r>
              <w:rPr>
                <w:rFonts w:ascii="Times New Roman" w:hAnsi="Times New Roman"/>
                <w:b w:val="0"/>
                <w:i w:val="0"/>
                <w:sz w:val="17"/>
              </w:rPr>
              <w:t>Click toggle twice</w:t>
            </w:r>
          </w:p>
        </w:tc>
        <w:tc>
          <w:tcPr>
            <w:tcW w:type="dxa" w:w="1560"/>
          </w:tcPr>
          <w:p>
            <w:pPr>
              <w:spacing w:before="40" w:after="40" w:line="252" w:lineRule="auto"/>
              <w:jc w:val="left"/>
            </w:pPr>
            <w:r/>
            <w:r>
              <w:rPr>
                <w:rFonts w:ascii="Times New Roman" w:hAnsi="Times New Roman"/>
                <w:b w:val="0"/>
                <w:i w:val="0"/>
                <w:sz w:val="17"/>
              </w:rPr>
              <w:t>Body 'dark-mode' class removed</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TC-038</w:t>
            </w:r>
          </w:p>
        </w:tc>
        <w:tc>
          <w:tcPr>
            <w:tcW w:type="dxa" w:w="1560"/>
          </w:tcPr>
          <w:p>
            <w:pPr>
              <w:spacing w:before="40" w:after="40" w:line="252" w:lineRule="auto"/>
              <w:jc w:val="center"/>
            </w:pPr>
            <w:r/>
            <w:r>
              <w:rPr>
                <w:rFonts w:ascii="Times New Roman" w:hAnsi="Times New Roman"/>
                <w:b w:val="0"/>
                <w:i w:val="0"/>
                <w:sz w:val="17"/>
              </w:rPr>
              <w:t>Theme</w:t>
            </w:r>
          </w:p>
        </w:tc>
        <w:tc>
          <w:tcPr>
            <w:tcW w:type="dxa" w:w="1560"/>
          </w:tcPr>
          <w:p>
            <w:pPr>
              <w:spacing w:before="40" w:after="40" w:line="252" w:lineRule="auto"/>
              <w:jc w:val="left"/>
            </w:pPr>
            <w:r/>
            <w:r>
              <w:rPr>
                <w:rFonts w:ascii="Times New Roman" w:hAnsi="Times New Roman"/>
                <w:b w:val="0"/>
                <w:i w:val="0"/>
                <w:sz w:val="17"/>
              </w:rPr>
              <w:t>Theme icon updates dynamically</w:t>
            </w:r>
          </w:p>
        </w:tc>
        <w:tc>
          <w:tcPr>
            <w:tcW w:type="dxa" w:w="1560"/>
          </w:tcPr>
          <w:p>
            <w:pPr>
              <w:spacing w:before="40" w:after="40" w:line="252" w:lineRule="auto"/>
              <w:jc w:val="left"/>
            </w:pPr>
            <w:r/>
            <w:r>
              <w:rPr>
                <w:rFonts w:ascii="Times New Roman" w:hAnsi="Times New Roman"/>
                <w:b w:val="0"/>
                <w:i w:val="0"/>
                <w:sz w:val="17"/>
              </w:rPr>
              <w:t>Inspect toggle button</w:t>
            </w:r>
          </w:p>
        </w:tc>
        <w:tc>
          <w:tcPr>
            <w:tcW w:type="dxa" w:w="1560"/>
          </w:tcPr>
          <w:p>
            <w:pPr>
              <w:spacing w:before="40" w:after="40" w:line="252" w:lineRule="auto"/>
              <w:jc w:val="left"/>
            </w:pPr>
            <w:r/>
            <w:r>
              <w:rPr>
                <w:rFonts w:ascii="Times New Roman" w:hAnsi="Times New Roman"/>
                <w:b w:val="0"/>
                <w:i w:val="0"/>
                <w:sz w:val="17"/>
              </w:rPr>
              <w:t>Icon swaps between sun and moon</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TC-039</w:t>
            </w:r>
          </w:p>
        </w:tc>
        <w:tc>
          <w:tcPr>
            <w:tcW w:type="dxa" w:w="1560"/>
          </w:tcPr>
          <w:p>
            <w:pPr>
              <w:spacing w:before="40" w:after="40" w:line="252" w:lineRule="auto"/>
              <w:jc w:val="center"/>
            </w:pPr>
            <w:r/>
            <w:r>
              <w:rPr>
                <w:rFonts w:ascii="Times New Roman" w:hAnsi="Times New Roman"/>
                <w:b w:val="0"/>
                <w:i w:val="0"/>
                <w:sz w:val="17"/>
              </w:rPr>
              <w:t>UI</w:t>
            </w:r>
          </w:p>
        </w:tc>
        <w:tc>
          <w:tcPr>
            <w:tcW w:type="dxa" w:w="1560"/>
          </w:tcPr>
          <w:p>
            <w:pPr>
              <w:spacing w:before="40" w:after="40" w:line="252" w:lineRule="auto"/>
              <w:jc w:val="left"/>
            </w:pPr>
            <w:r/>
            <w:r>
              <w:rPr>
                <w:rFonts w:ascii="Times New Roman" w:hAnsi="Times New Roman"/>
                <w:b w:val="0"/>
                <w:i w:val="0"/>
                <w:sz w:val="17"/>
              </w:rPr>
              <w:t>Verify document title</w:t>
            </w:r>
          </w:p>
        </w:tc>
        <w:tc>
          <w:tcPr>
            <w:tcW w:type="dxa" w:w="1560"/>
          </w:tcPr>
          <w:p>
            <w:pPr>
              <w:spacing w:before="40" w:after="40" w:line="252" w:lineRule="auto"/>
              <w:jc w:val="left"/>
            </w:pPr>
            <w:r/>
            <w:r>
              <w:rPr>
                <w:rFonts w:ascii="Times New Roman" w:hAnsi="Times New Roman"/>
                <w:b w:val="0"/>
                <w:i w:val="0"/>
                <w:sz w:val="17"/>
              </w:rPr>
              <w:t>Check browser title</w:t>
            </w:r>
          </w:p>
        </w:tc>
        <w:tc>
          <w:tcPr>
            <w:tcW w:type="dxa" w:w="1560"/>
          </w:tcPr>
          <w:p>
            <w:pPr>
              <w:spacing w:before="40" w:after="40" w:line="252" w:lineRule="auto"/>
              <w:jc w:val="left"/>
            </w:pPr>
            <w:r/>
            <w:r>
              <w:rPr>
                <w:rFonts w:ascii="Times New Roman" w:hAnsi="Times New Roman"/>
                <w:b w:val="0"/>
                <w:i w:val="0"/>
                <w:sz w:val="17"/>
              </w:rPr>
              <w:t>Title equals 'TaskFlow - Smart Task Manager'</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TC-040</w:t>
            </w:r>
          </w:p>
        </w:tc>
        <w:tc>
          <w:tcPr>
            <w:tcW w:type="dxa" w:w="1560"/>
          </w:tcPr>
          <w:p>
            <w:pPr>
              <w:spacing w:before="40" w:after="40" w:line="252" w:lineRule="auto"/>
              <w:jc w:val="center"/>
            </w:pPr>
            <w:r/>
            <w:r>
              <w:rPr>
                <w:rFonts w:ascii="Times New Roman" w:hAnsi="Times New Roman"/>
                <w:b w:val="0"/>
                <w:i w:val="0"/>
                <w:sz w:val="17"/>
              </w:rPr>
              <w:t>UI</w:t>
            </w:r>
          </w:p>
        </w:tc>
        <w:tc>
          <w:tcPr>
            <w:tcW w:type="dxa" w:w="1560"/>
          </w:tcPr>
          <w:p>
            <w:pPr>
              <w:spacing w:before="40" w:after="40" w:line="252" w:lineRule="auto"/>
              <w:jc w:val="left"/>
            </w:pPr>
            <w:r/>
            <w:r>
              <w:rPr>
                <w:rFonts w:ascii="Times New Roman" w:hAnsi="Times New Roman"/>
                <w:b w:val="0"/>
                <w:i w:val="0"/>
                <w:sz w:val="17"/>
              </w:rPr>
              <w:t>Verify sidebar brand logo</w:t>
            </w:r>
          </w:p>
        </w:tc>
        <w:tc>
          <w:tcPr>
            <w:tcW w:type="dxa" w:w="1560"/>
          </w:tcPr>
          <w:p>
            <w:pPr>
              <w:spacing w:before="40" w:after="40" w:line="252" w:lineRule="auto"/>
              <w:jc w:val="left"/>
            </w:pPr>
            <w:r/>
            <w:r>
              <w:rPr>
                <w:rFonts w:ascii="Times New Roman" w:hAnsi="Times New Roman"/>
                <w:b w:val="0"/>
                <w:i w:val="0"/>
                <w:sz w:val="17"/>
              </w:rPr>
              <w:t>Inspect brand header</w:t>
            </w:r>
          </w:p>
        </w:tc>
        <w:tc>
          <w:tcPr>
            <w:tcW w:type="dxa" w:w="1560"/>
          </w:tcPr>
          <w:p>
            <w:pPr>
              <w:spacing w:before="40" w:after="40" w:line="252" w:lineRule="auto"/>
              <w:jc w:val="left"/>
            </w:pPr>
            <w:r/>
            <w:r>
              <w:rPr>
                <w:rFonts w:ascii="Times New Roman" w:hAnsi="Times New Roman"/>
                <w:b w:val="0"/>
                <w:i w:val="0"/>
                <w:sz w:val="17"/>
              </w:rPr>
              <w:t>Brand logo element is displayed</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TC-041</w:t>
            </w:r>
          </w:p>
        </w:tc>
        <w:tc>
          <w:tcPr>
            <w:tcW w:type="dxa" w:w="1560"/>
          </w:tcPr>
          <w:p>
            <w:pPr>
              <w:spacing w:before="40" w:after="40" w:line="252" w:lineRule="auto"/>
              <w:jc w:val="center"/>
            </w:pPr>
            <w:r/>
            <w:r>
              <w:rPr>
                <w:rFonts w:ascii="Times New Roman" w:hAnsi="Times New Roman"/>
                <w:b w:val="0"/>
                <w:i w:val="0"/>
                <w:sz w:val="17"/>
              </w:rPr>
              <w:t>UI</w:t>
            </w:r>
          </w:p>
        </w:tc>
        <w:tc>
          <w:tcPr>
            <w:tcW w:type="dxa" w:w="1560"/>
          </w:tcPr>
          <w:p>
            <w:pPr>
              <w:spacing w:before="40" w:after="40" w:line="252" w:lineRule="auto"/>
              <w:jc w:val="left"/>
            </w:pPr>
            <w:r/>
            <w:r>
              <w:rPr>
                <w:rFonts w:ascii="Times New Roman" w:hAnsi="Times New Roman"/>
                <w:b w:val="0"/>
                <w:i w:val="0"/>
                <w:sz w:val="17"/>
              </w:rPr>
              <w:t>Stats dashboard contains 4 cards</w:t>
            </w:r>
          </w:p>
        </w:tc>
        <w:tc>
          <w:tcPr>
            <w:tcW w:type="dxa" w:w="1560"/>
          </w:tcPr>
          <w:p>
            <w:pPr>
              <w:spacing w:before="40" w:after="40" w:line="252" w:lineRule="auto"/>
              <w:jc w:val="left"/>
            </w:pPr>
            <w:r/>
            <w:r>
              <w:rPr>
                <w:rFonts w:ascii="Times New Roman" w:hAnsi="Times New Roman"/>
                <w:b w:val="0"/>
                <w:i w:val="0"/>
                <w:sz w:val="17"/>
              </w:rPr>
              <w:t>Count '.stat-card'</w:t>
            </w:r>
          </w:p>
        </w:tc>
        <w:tc>
          <w:tcPr>
            <w:tcW w:type="dxa" w:w="1560"/>
          </w:tcPr>
          <w:p>
            <w:pPr>
              <w:spacing w:before="40" w:after="40" w:line="252" w:lineRule="auto"/>
              <w:jc w:val="left"/>
            </w:pPr>
            <w:r/>
            <w:r>
              <w:rPr>
                <w:rFonts w:ascii="Times New Roman" w:hAnsi="Times New Roman"/>
                <w:b w:val="0"/>
                <w:i w:val="0"/>
                <w:sz w:val="17"/>
              </w:rPr>
              <w:t>Exact count of 4 cards rendered</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TC-042</w:t>
            </w:r>
          </w:p>
        </w:tc>
        <w:tc>
          <w:tcPr>
            <w:tcW w:type="dxa" w:w="1560"/>
          </w:tcPr>
          <w:p>
            <w:pPr>
              <w:spacing w:before="40" w:after="40" w:line="252" w:lineRule="auto"/>
              <w:jc w:val="center"/>
            </w:pPr>
            <w:r/>
            <w:r>
              <w:rPr>
                <w:rFonts w:ascii="Times New Roman" w:hAnsi="Times New Roman"/>
                <w:b w:val="0"/>
                <w:i w:val="0"/>
                <w:sz w:val="17"/>
              </w:rPr>
              <w:t>UI</w:t>
            </w:r>
          </w:p>
        </w:tc>
        <w:tc>
          <w:tcPr>
            <w:tcW w:type="dxa" w:w="1560"/>
          </w:tcPr>
          <w:p>
            <w:pPr>
              <w:spacing w:before="40" w:after="40" w:line="252" w:lineRule="auto"/>
              <w:jc w:val="left"/>
            </w:pPr>
            <w:r/>
            <w:r>
              <w:rPr>
                <w:rFonts w:ascii="Times New Roman" w:hAnsi="Times New Roman"/>
                <w:b w:val="0"/>
                <w:i w:val="0"/>
                <w:sz w:val="17"/>
              </w:rPr>
              <w:t>Empty state on initial launch</w:t>
            </w:r>
          </w:p>
        </w:tc>
        <w:tc>
          <w:tcPr>
            <w:tcW w:type="dxa" w:w="1560"/>
          </w:tcPr>
          <w:p>
            <w:pPr>
              <w:spacing w:before="40" w:after="40" w:line="252" w:lineRule="auto"/>
              <w:jc w:val="left"/>
            </w:pPr>
            <w:r/>
            <w:r>
              <w:rPr>
                <w:rFonts w:ascii="Times New Roman" w:hAnsi="Times New Roman"/>
                <w:b w:val="0"/>
                <w:i w:val="0"/>
                <w:sz w:val="17"/>
              </w:rPr>
              <w:t>Inspect clean launch</w:t>
            </w:r>
          </w:p>
        </w:tc>
        <w:tc>
          <w:tcPr>
            <w:tcW w:type="dxa" w:w="1560"/>
          </w:tcPr>
          <w:p>
            <w:pPr>
              <w:spacing w:before="40" w:after="40" w:line="252" w:lineRule="auto"/>
              <w:jc w:val="left"/>
            </w:pPr>
            <w:r/>
            <w:r>
              <w:rPr>
                <w:rFonts w:ascii="Times New Roman" w:hAnsi="Times New Roman"/>
                <w:b w:val="0"/>
                <w:i w:val="0"/>
                <w:sz w:val="17"/>
              </w:rPr>
              <w:t>Empty placeholder graphic displayed</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TC-043</w:t>
            </w:r>
          </w:p>
        </w:tc>
        <w:tc>
          <w:tcPr>
            <w:tcW w:type="dxa" w:w="1560"/>
          </w:tcPr>
          <w:p>
            <w:pPr>
              <w:spacing w:before="40" w:after="40" w:line="252" w:lineRule="auto"/>
              <w:jc w:val="center"/>
            </w:pPr>
            <w:r/>
            <w:r>
              <w:rPr>
                <w:rFonts w:ascii="Times New Roman" w:hAnsi="Times New Roman"/>
                <w:b w:val="0"/>
                <w:i w:val="0"/>
                <w:sz w:val="17"/>
              </w:rPr>
              <w:t>UI</w:t>
            </w:r>
          </w:p>
        </w:tc>
        <w:tc>
          <w:tcPr>
            <w:tcW w:type="dxa" w:w="1560"/>
          </w:tcPr>
          <w:p>
            <w:pPr>
              <w:spacing w:before="40" w:after="40" w:line="252" w:lineRule="auto"/>
              <w:jc w:val="left"/>
            </w:pPr>
            <w:r/>
            <w:r>
              <w:rPr>
                <w:rFonts w:ascii="Times New Roman" w:hAnsi="Times New Roman"/>
                <w:b w:val="0"/>
                <w:i w:val="0"/>
                <w:sz w:val="17"/>
              </w:rPr>
              <w:t>Navigation sidebar contains 4 items</w:t>
            </w:r>
          </w:p>
        </w:tc>
        <w:tc>
          <w:tcPr>
            <w:tcW w:type="dxa" w:w="1560"/>
          </w:tcPr>
          <w:p>
            <w:pPr>
              <w:spacing w:before="40" w:after="40" w:line="252" w:lineRule="auto"/>
              <w:jc w:val="left"/>
            </w:pPr>
            <w:r/>
            <w:r>
              <w:rPr>
                <w:rFonts w:ascii="Times New Roman" w:hAnsi="Times New Roman"/>
                <w:b w:val="0"/>
                <w:i w:val="0"/>
                <w:sz w:val="17"/>
              </w:rPr>
              <w:t>Count nav elements</w:t>
            </w:r>
          </w:p>
        </w:tc>
        <w:tc>
          <w:tcPr>
            <w:tcW w:type="dxa" w:w="1560"/>
          </w:tcPr>
          <w:p>
            <w:pPr>
              <w:spacing w:before="40" w:after="40" w:line="252" w:lineRule="auto"/>
              <w:jc w:val="left"/>
            </w:pPr>
            <w:r/>
            <w:r>
              <w:rPr>
                <w:rFonts w:ascii="Times New Roman" w:hAnsi="Times New Roman"/>
                <w:b w:val="0"/>
                <w:i w:val="0"/>
                <w:sz w:val="17"/>
              </w:rPr>
              <w:t>4 navigation links rendered</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TC-044</w:t>
            </w:r>
          </w:p>
        </w:tc>
        <w:tc>
          <w:tcPr>
            <w:tcW w:type="dxa" w:w="1560"/>
          </w:tcPr>
          <w:p>
            <w:pPr>
              <w:spacing w:before="40" w:after="40" w:line="252" w:lineRule="auto"/>
              <w:jc w:val="center"/>
            </w:pPr>
            <w:r/>
            <w:r>
              <w:rPr>
                <w:rFonts w:ascii="Times New Roman" w:hAnsi="Times New Roman"/>
                <w:b w:val="0"/>
                <w:i w:val="0"/>
                <w:sz w:val="17"/>
              </w:rPr>
              <w:t>UI</w:t>
            </w:r>
          </w:p>
        </w:tc>
        <w:tc>
          <w:tcPr>
            <w:tcW w:type="dxa" w:w="1560"/>
          </w:tcPr>
          <w:p>
            <w:pPr>
              <w:spacing w:before="40" w:after="40" w:line="252" w:lineRule="auto"/>
              <w:jc w:val="left"/>
            </w:pPr>
            <w:r/>
            <w:r>
              <w:rPr>
                <w:rFonts w:ascii="Times New Roman" w:hAnsi="Times New Roman"/>
                <w:b w:val="0"/>
                <w:i w:val="0"/>
                <w:sz w:val="17"/>
              </w:rPr>
              <w:t>Sort controls contain 4 buttons</w:t>
            </w:r>
          </w:p>
        </w:tc>
        <w:tc>
          <w:tcPr>
            <w:tcW w:type="dxa" w:w="1560"/>
          </w:tcPr>
          <w:p>
            <w:pPr>
              <w:spacing w:before="40" w:after="40" w:line="252" w:lineRule="auto"/>
              <w:jc w:val="left"/>
            </w:pPr>
            <w:r/>
            <w:r>
              <w:rPr>
                <w:rFonts w:ascii="Times New Roman" w:hAnsi="Times New Roman"/>
                <w:b w:val="0"/>
                <w:i w:val="0"/>
                <w:sz w:val="17"/>
              </w:rPr>
              <w:t>Count sort buttons</w:t>
            </w:r>
          </w:p>
        </w:tc>
        <w:tc>
          <w:tcPr>
            <w:tcW w:type="dxa" w:w="1560"/>
          </w:tcPr>
          <w:p>
            <w:pPr>
              <w:spacing w:before="40" w:after="40" w:line="252" w:lineRule="auto"/>
              <w:jc w:val="left"/>
            </w:pPr>
            <w:r/>
            <w:r>
              <w:rPr>
                <w:rFonts w:ascii="Times New Roman" w:hAnsi="Times New Roman"/>
                <w:b w:val="0"/>
                <w:i w:val="0"/>
                <w:sz w:val="17"/>
              </w:rPr>
              <w:t>4 sort control buttons present</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TC-045</w:t>
            </w:r>
          </w:p>
        </w:tc>
        <w:tc>
          <w:tcPr>
            <w:tcW w:type="dxa" w:w="1560"/>
          </w:tcPr>
          <w:p>
            <w:pPr>
              <w:spacing w:before="40" w:after="40" w:line="252" w:lineRule="auto"/>
              <w:jc w:val="center"/>
            </w:pPr>
            <w:r/>
            <w:r>
              <w:rPr>
                <w:rFonts w:ascii="Times New Roman" w:hAnsi="Times New Roman"/>
                <w:b w:val="0"/>
                <w:i w:val="0"/>
                <w:sz w:val="17"/>
              </w:rPr>
              <w:t>Toast</w:t>
            </w:r>
          </w:p>
        </w:tc>
        <w:tc>
          <w:tcPr>
            <w:tcW w:type="dxa" w:w="1560"/>
          </w:tcPr>
          <w:p>
            <w:pPr>
              <w:spacing w:before="40" w:after="40" w:line="252" w:lineRule="auto"/>
              <w:jc w:val="left"/>
            </w:pPr>
            <w:r/>
            <w:r>
              <w:rPr>
                <w:rFonts w:ascii="Times New Roman" w:hAnsi="Times New Roman"/>
                <w:b w:val="0"/>
                <w:i w:val="0"/>
                <w:sz w:val="17"/>
              </w:rPr>
              <w:t>Toast appears on task creation</w:t>
            </w:r>
          </w:p>
        </w:tc>
        <w:tc>
          <w:tcPr>
            <w:tcW w:type="dxa" w:w="1560"/>
          </w:tcPr>
          <w:p>
            <w:pPr>
              <w:spacing w:before="40" w:after="40" w:line="252" w:lineRule="auto"/>
              <w:jc w:val="left"/>
            </w:pPr>
            <w:r/>
            <w:r>
              <w:rPr>
                <w:rFonts w:ascii="Times New Roman" w:hAnsi="Times New Roman"/>
                <w:b w:val="0"/>
                <w:i w:val="0"/>
                <w:sz w:val="17"/>
              </w:rPr>
              <w:t>Submit valid task</w:t>
            </w:r>
          </w:p>
        </w:tc>
        <w:tc>
          <w:tcPr>
            <w:tcW w:type="dxa" w:w="1560"/>
          </w:tcPr>
          <w:p>
            <w:pPr>
              <w:spacing w:before="40" w:after="40" w:line="252" w:lineRule="auto"/>
              <w:jc w:val="left"/>
            </w:pPr>
            <w:r/>
            <w:r>
              <w:rPr>
                <w:rFonts w:ascii="Times New Roman" w:hAnsi="Times New Roman"/>
                <w:b w:val="0"/>
                <w:i w:val="0"/>
                <w:sz w:val="17"/>
              </w:rPr>
              <w:t>Success toast notification displayed</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TC-046</w:t>
            </w:r>
          </w:p>
        </w:tc>
        <w:tc>
          <w:tcPr>
            <w:tcW w:type="dxa" w:w="1560"/>
          </w:tcPr>
          <w:p>
            <w:pPr>
              <w:spacing w:before="40" w:after="40" w:line="252" w:lineRule="auto"/>
              <w:jc w:val="center"/>
            </w:pPr>
            <w:r/>
            <w:r>
              <w:rPr>
                <w:rFonts w:ascii="Times New Roman" w:hAnsi="Times New Roman"/>
                <w:b w:val="0"/>
                <w:i w:val="0"/>
                <w:sz w:val="17"/>
              </w:rPr>
              <w:t>Toast</w:t>
            </w:r>
          </w:p>
        </w:tc>
        <w:tc>
          <w:tcPr>
            <w:tcW w:type="dxa" w:w="1560"/>
          </w:tcPr>
          <w:p>
            <w:pPr>
              <w:spacing w:before="40" w:after="40" w:line="252" w:lineRule="auto"/>
              <w:jc w:val="left"/>
            </w:pPr>
            <w:r/>
            <w:r>
              <w:rPr>
                <w:rFonts w:ascii="Times New Roman" w:hAnsi="Times New Roman"/>
                <w:b w:val="0"/>
                <w:i w:val="0"/>
                <w:sz w:val="17"/>
              </w:rPr>
              <w:t>Toast appears on task deletion</w:t>
            </w:r>
          </w:p>
        </w:tc>
        <w:tc>
          <w:tcPr>
            <w:tcW w:type="dxa" w:w="1560"/>
          </w:tcPr>
          <w:p>
            <w:pPr>
              <w:spacing w:before="40" w:after="40" w:line="252" w:lineRule="auto"/>
              <w:jc w:val="left"/>
            </w:pPr>
            <w:r/>
            <w:r>
              <w:rPr>
                <w:rFonts w:ascii="Times New Roman" w:hAnsi="Times New Roman"/>
                <w:b w:val="0"/>
                <w:i w:val="0"/>
                <w:sz w:val="17"/>
              </w:rPr>
              <w:t>Delete task item</w:t>
            </w:r>
          </w:p>
        </w:tc>
        <w:tc>
          <w:tcPr>
            <w:tcW w:type="dxa" w:w="1560"/>
          </w:tcPr>
          <w:p>
            <w:pPr>
              <w:spacing w:before="40" w:after="40" w:line="252" w:lineRule="auto"/>
              <w:jc w:val="left"/>
            </w:pPr>
            <w:r/>
            <w:r>
              <w:rPr>
                <w:rFonts w:ascii="Times New Roman" w:hAnsi="Times New Roman"/>
                <w:b w:val="0"/>
                <w:i w:val="0"/>
                <w:sz w:val="17"/>
              </w:rPr>
              <w:t>Warning/Info toast displayed</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TC-047</w:t>
            </w:r>
          </w:p>
        </w:tc>
        <w:tc>
          <w:tcPr>
            <w:tcW w:type="dxa" w:w="1560"/>
          </w:tcPr>
          <w:p>
            <w:pPr>
              <w:spacing w:before="40" w:after="40" w:line="252" w:lineRule="auto"/>
              <w:jc w:val="center"/>
            </w:pPr>
            <w:r/>
            <w:r>
              <w:rPr>
                <w:rFonts w:ascii="Times New Roman" w:hAnsi="Times New Roman"/>
                <w:b w:val="0"/>
                <w:i w:val="0"/>
                <w:sz w:val="17"/>
              </w:rPr>
              <w:t>Regression</w:t>
            </w:r>
          </w:p>
        </w:tc>
        <w:tc>
          <w:tcPr>
            <w:tcW w:type="dxa" w:w="1560"/>
          </w:tcPr>
          <w:p>
            <w:pPr>
              <w:spacing w:before="40" w:after="40" w:line="252" w:lineRule="auto"/>
              <w:jc w:val="left"/>
            </w:pPr>
            <w:r/>
            <w:r>
              <w:rPr>
                <w:rFonts w:ascii="Times New Roman" w:hAnsi="Times New Roman"/>
                <w:b w:val="0"/>
                <w:i w:val="0"/>
                <w:sz w:val="17"/>
              </w:rPr>
              <w:t>Add-Delete-ReAdd same title</w:t>
            </w:r>
          </w:p>
        </w:tc>
        <w:tc>
          <w:tcPr>
            <w:tcW w:type="dxa" w:w="1560"/>
          </w:tcPr>
          <w:p>
            <w:pPr>
              <w:spacing w:before="40" w:after="40" w:line="252" w:lineRule="auto"/>
              <w:jc w:val="left"/>
            </w:pPr>
            <w:r/>
            <w:r>
              <w:rPr>
                <w:rFonts w:ascii="Times New Roman" w:hAnsi="Times New Roman"/>
                <w:b w:val="0"/>
                <w:i w:val="0"/>
                <w:sz w:val="17"/>
              </w:rPr>
              <w:t>Re-add deleted title</w:t>
            </w:r>
          </w:p>
        </w:tc>
        <w:tc>
          <w:tcPr>
            <w:tcW w:type="dxa" w:w="1560"/>
          </w:tcPr>
          <w:p>
            <w:pPr>
              <w:spacing w:before="40" w:after="40" w:line="252" w:lineRule="auto"/>
              <w:jc w:val="left"/>
            </w:pPr>
            <w:r/>
            <w:r>
              <w:rPr>
                <w:rFonts w:ascii="Times New Roman" w:hAnsi="Times New Roman"/>
                <w:b w:val="0"/>
                <w:i w:val="0"/>
                <w:sz w:val="17"/>
              </w:rPr>
              <w:t>Title reused successfully (BUG-001 fixed)</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TC-048</w:t>
            </w:r>
          </w:p>
        </w:tc>
        <w:tc>
          <w:tcPr>
            <w:tcW w:type="dxa" w:w="1560"/>
          </w:tcPr>
          <w:p>
            <w:pPr>
              <w:spacing w:before="40" w:after="40" w:line="252" w:lineRule="auto"/>
              <w:jc w:val="center"/>
            </w:pPr>
            <w:r/>
            <w:r>
              <w:rPr>
                <w:rFonts w:ascii="Times New Roman" w:hAnsi="Times New Roman"/>
                <w:b w:val="0"/>
                <w:i w:val="0"/>
                <w:sz w:val="17"/>
              </w:rPr>
              <w:t>Regression</w:t>
            </w:r>
          </w:p>
        </w:tc>
        <w:tc>
          <w:tcPr>
            <w:tcW w:type="dxa" w:w="1560"/>
          </w:tcPr>
          <w:p>
            <w:pPr>
              <w:spacing w:before="40" w:after="40" w:line="252" w:lineRule="auto"/>
              <w:jc w:val="left"/>
            </w:pPr>
            <w:r/>
            <w:r>
              <w:rPr>
                <w:rFonts w:ascii="Times New Roman" w:hAnsi="Times New Roman"/>
                <w:b w:val="0"/>
                <w:i w:val="0"/>
                <w:sz w:val="17"/>
              </w:rPr>
              <w:t>Filter state refresh on toggle</w:t>
            </w:r>
          </w:p>
        </w:tc>
        <w:tc>
          <w:tcPr>
            <w:tcW w:type="dxa" w:w="1560"/>
          </w:tcPr>
          <w:p>
            <w:pPr>
              <w:spacing w:before="40" w:after="40" w:line="252" w:lineRule="auto"/>
              <w:jc w:val="left"/>
            </w:pPr>
            <w:r/>
            <w:r>
              <w:rPr>
                <w:rFonts w:ascii="Times New Roman" w:hAnsi="Times New Roman"/>
                <w:b w:val="0"/>
                <w:i w:val="0"/>
                <w:sz w:val="17"/>
              </w:rPr>
              <w:t>Toggle inside Pending</w:t>
            </w:r>
          </w:p>
        </w:tc>
        <w:tc>
          <w:tcPr>
            <w:tcW w:type="dxa" w:w="1560"/>
          </w:tcPr>
          <w:p>
            <w:pPr>
              <w:spacing w:before="40" w:after="40" w:line="252" w:lineRule="auto"/>
              <w:jc w:val="left"/>
            </w:pPr>
            <w:r/>
            <w:r>
              <w:rPr>
                <w:rFonts w:ascii="Times New Roman" w:hAnsi="Times New Roman"/>
                <w:b w:val="0"/>
                <w:i w:val="0"/>
                <w:sz w:val="17"/>
              </w:rPr>
              <w:t>Completed item immediately disappears</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TC-049</w:t>
            </w:r>
          </w:p>
        </w:tc>
        <w:tc>
          <w:tcPr>
            <w:tcW w:type="dxa" w:w="1560"/>
          </w:tcPr>
          <w:p>
            <w:pPr>
              <w:spacing w:before="40" w:after="40" w:line="252" w:lineRule="auto"/>
              <w:jc w:val="center"/>
            </w:pPr>
            <w:r/>
            <w:r>
              <w:rPr>
                <w:rFonts w:ascii="Times New Roman" w:hAnsi="Times New Roman"/>
                <w:b w:val="0"/>
                <w:i w:val="0"/>
                <w:sz w:val="17"/>
              </w:rPr>
              <w:t>Regression</w:t>
            </w:r>
          </w:p>
        </w:tc>
        <w:tc>
          <w:tcPr>
            <w:tcW w:type="dxa" w:w="1560"/>
          </w:tcPr>
          <w:p>
            <w:pPr>
              <w:spacing w:before="40" w:after="40" w:line="252" w:lineRule="auto"/>
              <w:jc w:val="left"/>
            </w:pPr>
            <w:r/>
            <w:r>
              <w:rPr>
                <w:rFonts w:ascii="Times New Roman" w:hAnsi="Times New Roman"/>
                <w:b w:val="0"/>
                <w:i w:val="0"/>
                <w:sz w:val="17"/>
              </w:rPr>
              <w:t>Combined Search + Filter query</w:t>
            </w:r>
          </w:p>
        </w:tc>
        <w:tc>
          <w:tcPr>
            <w:tcW w:type="dxa" w:w="1560"/>
          </w:tcPr>
          <w:p>
            <w:pPr>
              <w:spacing w:before="40" w:after="40" w:line="252" w:lineRule="auto"/>
              <w:jc w:val="left"/>
            </w:pPr>
            <w:r/>
            <w:r>
              <w:rPr>
                <w:rFonts w:ascii="Times New Roman" w:hAnsi="Times New Roman"/>
                <w:b w:val="0"/>
                <w:i w:val="0"/>
                <w:sz w:val="17"/>
              </w:rPr>
              <w:t>Search inside Completed</w:t>
            </w:r>
          </w:p>
        </w:tc>
        <w:tc>
          <w:tcPr>
            <w:tcW w:type="dxa" w:w="1560"/>
          </w:tcPr>
          <w:p>
            <w:pPr>
              <w:spacing w:before="40" w:after="40" w:line="252" w:lineRule="auto"/>
              <w:jc w:val="left"/>
            </w:pPr>
            <w:r/>
            <w:r>
              <w:rPr>
                <w:rFonts w:ascii="Times New Roman" w:hAnsi="Times New Roman"/>
                <w:b w:val="0"/>
                <w:i w:val="0"/>
                <w:sz w:val="17"/>
              </w:rPr>
              <w:t>Search matches only inside active filter</w:t>
            </w:r>
          </w:p>
        </w:tc>
        <w:tc>
          <w:tcPr>
            <w:tcW w:type="dxa" w:w="1560"/>
            <w:shd w:fill="E2EFDA" w:val="clear"/>
          </w:tcPr>
          <w:p>
            <w:pPr>
              <w:spacing w:before="40" w:after="40" w:line="252" w:lineRule="auto"/>
              <w:jc w:val="center"/>
            </w:pPr>
            <w:r/>
            <w:r>
              <w:rPr>
                <w:rFonts w:ascii="Times New Roman" w:hAnsi="Times New Roman"/>
                <w:b w:val="0"/>
                <w:i w:val="0"/>
                <w:sz w:val="17"/>
              </w:rPr>
              <w:t>PASS</w:t>
            </w:r>
          </w:p>
        </w:tc>
      </w:tr>
      <w:tr>
        <w:tc>
          <w:tcPr>
            <w:tcW w:type="dxa" w:w="1560"/>
          </w:tcPr>
          <w:p>
            <w:pPr>
              <w:spacing w:before="40" w:after="40" w:line="252" w:lineRule="auto"/>
              <w:jc w:val="center"/>
            </w:pPr>
            <w:r/>
            <w:r>
              <w:rPr>
                <w:rFonts w:ascii="Times New Roman" w:hAnsi="Times New Roman"/>
                <w:b w:val="0"/>
                <w:i w:val="0"/>
                <w:sz w:val="17"/>
              </w:rPr>
              <w:t>TC-050</w:t>
            </w:r>
          </w:p>
        </w:tc>
        <w:tc>
          <w:tcPr>
            <w:tcW w:type="dxa" w:w="1560"/>
          </w:tcPr>
          <w:p>
            <w:pPr>
              <w:spacing w:before="40" w:after="40" w:line="252" w:lineRule="auto"/>
              <w:jc w:val="center"/>
            </w:pPr>
            <w:r/>
            <w:r>
              <w:rPr>
                <w:rFonts w:ascii="Times New Roman" w:hAnsi="Times New Roman"/>
                <w:b w:val="0"/>
                <w:i w:val="0"/>
                <w:sz w:val="17"/>
              </w:rPr>
              <w:t>Regression</w:t>
            </w:r>
          </w:p>
        </w:tc>
        <w:tc>
          <w:tcPr>
            <w:tcW w:type="dxa" w:w="1560"/>
          </w:tcPr>
          <w:p>
            <w:pPr>
              <w:spacing w:before="40" w:after="40" w:line="252" w:lineRule="auto"/>
              <w:jc w:val="left"/>
            </w:pPr>
            <w:r/>
            <w:r>
              <w:rPr>
                <w:rFonts w:ascii="Times New Roman" w:hAnsi="Times New Roman"/>
                <w:b w:val="0"/>
                <w:i w:val="0"/>
                <w:sz w:val="17"/>
              </w:rPr>
              <w:t>Stats accuracy after mixed ops</w:t>
            </w:r>
          </w:p>
        </w:tc>
        <w:tc>
          <w:tcPr>
            <w:tcW w:type="dxa" w:w="1560"/>
          </w:tcPr>
          <w:p>
            <w:pPr>
              <w:spacing w:before="40" w:after="40" w:line="252" w:lineRule="auto"/>
              <w:jc w:val="left"/>
            </w:pPr>
            <w:r/>
            <w:r>
              <w:rPr>
                <w:rFonts w:ascii="Times New Roman" w:hAnsi="Times New Roman"/>
                <w:b w:val="0"/>
                <w:i w:val="0"/>
                <w:sz w:val="17"/>
              </w:rPr>
              <w:t>Add, toggle, delete</w:t>
            </w:r>
          </w:p>
        </w:tc>
        <w:tc>
          <w:tcPr>
            <w:tcW w:type="dxa" w:w="1560"/>
          </w:tcPr>
          <w:p>
            <w:pPr>
              <w:spacing w:before="40" w:after="40" w:line="252" w:lineRule="auto"/>
              <w:jc w:val="left"/>
            </w:pPr>
            <w:r/>
            <w:r>
              <w:rPr>
                <w:rFonts w:ascii="Times New Roman" w:hAnsi="Times New Roman"/>
                <w:b w:val="0"/>
                <w:i w:val="0"/>
                <w:sz w:val="17"/>
              </w:rPr>
              <w:t>All 4 metrics accurately computed</w:t>
            </w:r>
          </w:p>
        </w:tc>
        <w:tc>
          <w:tcPr>
            <w:tcW w:type="dxa" w:w="1560"/>
            <w:shd w:fill="E2EFDA" w:val="clear"/>
          </w:tcPr>
          <w:p>
            <w:pPr>
              <w:spacing w:before="40" w:after="40" w:line="252" w:lineRule="auto"/>
              <w:jc w:val="center"/>
            </w:pPr>
            <w:r/>
            <w:r>
              <w:rPr>
                <w:rFonts w:ascii="Times New Roman" w:hAnsi="Times New Roman"/>
                <w:b w:val="0"/>
                <w:i w:val="0"/>
                <w:sz w:val="17"/>
              </w:rPr>
              <w:t>PASS</w:t>
            </w:r>
          </w:p>
        </w:tc>
      </w:tr>
    </w:tbl>
    <w:p>
      <w:r>
        <w:br w:type="page"/>
      </w:r>
    </w:p>
    <w:p>
      <w:pPr>
        <w:spacing w:before="120" w:after="160"/>
        <w:jc w:val="center"/>
      </w:pPr>
      <w:r>
        <w:rPr>
          <w:rFonts w:ascii="Times New Roman" w:hAnsi="Times New Roman"/>
          <w:b/>
          <w:color w:val="000000"/>
          <w:sz w:val="30"/>
        </w:rPr>
        <w:t>Chapter 7: Selenium WebDriver Framework (conftest.py)</w:t>
      </w:r>
    </w:p>
    <w:p>
      <w:pPr>
        <w:spacing w:before="0" w:after="80" w:line="276" w:lineRule="auto"/>
        <w:jc w:val="both"/>
      </w:pPr>
      <w:r>
        <w:rPr>
          <w:rFonts w:ascii="Times New Roman" w:hAnsi="Times New Roman" w:eastAsia="Times New Roman"/>
          <w:b/>
          <w:i w:val="0"/>
          <w:sz w:val="26"/>
        </w:rPr>
        <w:t>7.1 Test Automation Architecture</w:t>
      </w:r>
    </w:p>
    <w:p>
      <w:pPr>
        <w:spacing w:before="0" w:after="120" w:line="276" w:lineRule="auto"/>
        <w:jc w:val="both"/>
      </w:pPr>
      <w:r>
        <w:rPr>
          <w:rFonts w:ascii="Times New Roman" w:hAnsi="Times New Roman" w:eastAsia="Times New Roman"/>
          <w:b w:val="0"/>
          <w:i w:val="0"/>
          <w:sz w:val="24"/>
        </w:rPr>
        <w:t>The automated test suite uses Selenium WebDriver with Python's pytest framework. Centralized test fixtures, driver lifecycle management, and helper factory methods are defined in tests/conftest.py to ensure isolation between test executions.</w:t>
      </w:r>
    </w:p>
    <w:p>
      <w:pPr>
        <w:spacing w:before="0" w:after="80" w:line="276" w:lineRule="auto"/>
        <w:jc w:val="both"/>
      </w:pPr>
      <w:r>
        <w:rPr>
          <w:rFonts w:ascii="Times New Roman" w:hAnsi="Times New Roman" w:eastAsia="Times New Roman"/>
          <w:b/>
          <w:i w:val="0"/>
          <w:sz w:val="24"/>
        </w:rPr>
        <w:t>7.1.1 conftest.py Implementation Architecture</w:t>
      </w:r>
    </w:p>
    <w:p>
      <w:pPr>
        <w:spacing w:before="80" w:after="120" w:line="240" w:lineRule="auto"/>
      </w:pPr>
      <w:r>
        <w:rPr>
          <w:rFonts w:ascii="Courier New" w:hAnsi="Courier New"/>
          <w:color w:val="1E1E1E"/>
          <w:sz w:val="17"/>
        </w:rPr>
        <w:t># tests/conftest.py - Centralized Fixtures &amp; Driver Lifecycle</w:t>
        <w:br/>
        <w:t>import os, time, pytest</w:t>
        <w:br/>
        <w:t>from selenium import webdriver</w:t>
        <w:br/>
        <w:t>from selenium.webdriver.chrome.service import Service</w:t>
        <w:br/>
        <w:t>from selenium.webdriver.chrome.options import Options</w:t>
        <w:br/>
        <w:t>from selenium.webdriver.common.by import By</w:t>
        <w:br/>
        <w:t>from selenium.webdriver.support.ui import Select</w:t>
        <w:br/>
        <w:t>from webdriver_manager.chrome import ChromeDriverManager</w:t>
        <w:br/>
        <w:br/>
        <w:t>@pytest.fixture(scope="function")</w:t>
        <w:br/>
        <w:t>def driver():</w:t>
        <w:br/>
        <w:t xml:space="preserve">    """Initializes isolated headless Chrome instance and purges state."""</w:t>
        <w:br/>
        <w:t xml:space="preserve">    options = Options()</w:t>
        <w:br/>
        <w:t xml:space="preserve">    options.add_argument("--headless=new")</w:t>
        <w:br/>
        <w:t xml:space="preserve">    options.add_argument("--no-sandbox")</w:t>
        <w:br/>
        <w:t xml:space="preserve">    options.add_argument("--disable-dev-shm-usage")</w:t>
        <w:br/>
        <w:t xml:space="preserve">    options.add_argument("--window-size=1400,900")</w:t>
        <w:br/>
        <w:t xml:space="preserve">    </w:t>
        <w:br/>
        <w:t xml:space="preserve">    service = Service(ChromeDriverManager().install())</w:t>
        <w:br/>
        <w:t xml:space="preserve">    driver = webdriver.Chrome(service=service, options=options)</w:t>
        <w:br/>
        <w:t xml:space="preserve">    </w:t>
        <w:br/>
        <w:t xml:space="preserve">    app_abs_path = os.path.abspath(os.path.join(os.path.dirname(__file__), "..", "app", "index.html"))</w:t>
        <w:br/>
        <w:t xml:space="preserve">    driver.get(f"file://{app_abs_path}")</w:t>
        <w:br/>
        <w:t xml:space="preserve">    driver.execute_script("localStorage.clear();")</w:t>
        <w:br/>
        <w:t xml:space="preserve">    driver.refresh()</w:t>
        <w:br/>
        <w:t xml:space="preserve">    time.sleep(0.3)</w:t>
        <w:br/>
        <w:t xml:space="preserve">    </w:t>
        <w:br/>
        <w:t xml:space="preserve">    yield driver</w:t>
        <w:br/>
        <w:t xml:space="preserve">    driver.quit()</w:t>
        <w:br/>
        <w:br/>
        <w:t>@pytest.fixture</w:t>
        <w:br/>
        <w:t>def add_sample_task(driver):</w:t>
        <w:br/>
        <w:t xml:space="preserve">    """Factory fixture providing reusable task creation helper."""</w:t>
        <w:br/>
        <w:t xml:space="preserve">    def _create(title, desc="", priority="medium", category="general", due_date=""):</w:t>
        <w:br/>
        <w:t xml:space="preserve">        if title:</w:t>
        <w:br/>
        <w:t xml:space="preserve">            driver.find_element(By.ID, "task-title").send_keys(title)</w:t>
        <w:br/>
        <w:t xml:space="preserve">        if desc:</w:t>
        <w:br/>
        <w:t xml:space="preserve">            driver.find_element(By.ID, "task-desc").send_keys(desc)</w:t>
        <w:br/>
        <w:t xml:space="preserve">        if priority != "medium":</w:t>
        <w:br/>
        <w:t xml:space="preserve">            Select(driver.find_element(By.ID, "task-priority")).select_by_value(priority)</w:t>
        <w:br/>
        <w:t xml:space="preserve">        if category != "general":</w:t>
        <w:br/>
        <w:t xml:space="preserve">            Select(driver.find_element(By.ID, "task-category")).select_by_value(category)</w:t>
        <w:br/>
        <w:t xml:space="preserve">        if due_date:</w:t>
        <w:br/>
        <w:t xml:space="preserve">            driver.find_element(By.ID, "task-due-date").send_keys(due_date)</w:t>
        <w:br/>
        <w:t xml:space="preserve">        driver.find_element(By.ID, "add-task-btn").click()</w:t>
        <w:br/>
        <w:t xml:space="preserve">        time.sleep(0.3)</w:t>
        <w:br/>
        <w:t xml:space="preserve">    return _create</w:t>
      </w:r>
    </w:p>
    <w:p>
      <w:pPr>
        <w:spacing w:before="120" w:after="80" w:line="276" w:lineRule="auto"/>
        <w:jc w:val="both"/>
      </w:pPr>
      <w:r>
        <w:rPr>
          <w:rFonts w:ascii="Times New Roman" w:hAnsi="Times New Roman" w:eastAsia="Times New Roman"/>
          <w:b/>
          <w:i w:val="0"/>
          <w:sz w:val="24"/>
        </w:rPr>
        <w:t>7.1.2 Isolation &amp; Fixture Guarantees</w:t>
      </w:r>
    </w:p>
    <w:p>
      <w:pPr>
        <w:spacing w:before="0" w:after="0" w:line="276" w:lineRule="auto"/>
        <w:jc w:val="both"/>
      </w:pPr>
      <w:r>
        <w:rPr>
          <w:rFonts w:ascii="Times New Roman" w:hAnsi="Times New Roman" w:eastAsia="Times New Roman"/>
          <w:b w:val="0"/>
          <w:i w:val="0"/>
          <w:sz w:val="22"/>
        </w:rPr>
        <w:t>The function-level driver scope guarantees complete hermetic isolation. Prior to each test, localStorage.clear() is invoked via the JavaScript executor bridge, followed by a DOM reload. This eliminates state pollution across sequential test runs.</w:t>
      </w:r>
    </w:p>
    <w:p>
      <w:r>
        <w:br w:type="page"/>
      </w:r>
    </w:p>
    <w:p>
      <w:pPr>
        <w:spacing w:before="120" w:after="160"/>
        <w:jc w:val="center"/>
      </w:pPr>
      <w:r>
        <w:rPr>
          <w:rFonts w:ascii="Times New Roman" w:hAnsi="Times New Roman"/>
          <w:b/>
          <w:color w:val="000000"/>
          <w:sz w:val="30"/>
        </w:rPr>
        <w:t>Chapter 7 (Contd.): Task Creation &amp; Validation Scripts</w:t>
      </w:r>
    </w:p>
    <w:p>
      <w:pPr>
        <w:spacing w:before="0" w:after="80" w:line="276" w:lineRule="auto"/>
        <w:jc w:val="both"/>
      </w:pPr>
      <w:r>
        <w:rPr>
          <w:rFonts w:ascii="Times New Roman" w:hAnsi="Times New Roman" w:eastAsia="Times New Roman"/>
          <w:b/>
          <w:i w:val="0"/>
          <w:sz w:val="26"/>
        </w:rPr>
        <w:t>7.2 test_add_task.py — Boundary &amp; Form Validation Test Implementation</w:t>
      </w:r>
    </w:p>
    <w:p>
      <w:pPr>
        <w:spacing w:before="0" w:after="120" w:line="276" w:lineRule="auto"/>
        <w:jc w:val="both"/>
      </w:pPr>
      <w:r>
        <w:rPr>
          <w:rFonts w:ascii="Times New Roman" w:hAnsi="Times New Roman" w:eastAsia="Times New Roman"/>
          <w:b w:val="0"/>
          <w:i w:val="0"/>
          <w:sz w:val="24"/>
        </w:rPr>
        <w:t>This module implements test routines TC-001 through TC-012, verifying both successful entity creation and defensive form validation rejections:</w:t>
      </w:r>
    </w:p>
    <w:p>
      <w:pPr>
        <w:spacing w:before="80" w:after="120" w:line="240" w:lineRule="auto"/>
      </w:pPr>
      <w:r>
        <w:rPr>
          <w:rFonts w:ascii="Courier New" w:hAnsi="Courier New"/>
          <w:color w:val="1E1E1E"/>
          <w:sz w:val="17"/>
        </w:rPr>
        <w:t># tests/test_add_task.py (Excerpts)</w:t>
        <w:br/>
        <w:t>import pytest</w:t>
        <w:br/>
        <w:t>from selenium.webdriver.common.by import By</w:t>
        <w:br/>
        <w:br/>
        <w:t>class TestAddTask:</w:t>
        <w:br/>
        <w:t xml:space="preserve">    def test_add_task_successfully(self, driver, add_sample_task):</w:t>
        <w:br/>
        <w:t xml:space="preserve">        """TC-001: Validate successful task persistence in DOM."""</w:t>
        <w:br/>
        <w:t xml:space="preserve">        add_sample_task("Complete STQA Report", desc="Finalize 24 pages")</w:t>
        <w:br/>
        <w:t xml:space="preserve">        task_list = driver.find_element(By.ID, "task-list")</w:t>
        <w:br/>
        <w:t xml:space="preserve">        assert "Complete STQA Report" in task_list.text</w:t>
        <w:br/>
        <w:t xml:space="preserve">        assert "Finalize 24 pages" in task_list.text</w:t>
        <w:br/>
        <w:br/>
        <w:t xml:space="preserve">    def test_empty_title_shows_validation_error(self, driver, add_sample_task):</w:t>
        <w:br/>
        <w:t xml:space="preserve">        """TC-002: Assert empty submission displays error banner."""</w:t>
        <w:br/>
        <w:t xml:space="preserve">        add_sample_task("")</w:t>
        <w:br/>
        <w:t xml:space="preserve">        err = driver.find_element(By.ID, "title-error")</w:t>
        <w:br/>
        <w:t xml:space="preserve">        assert err.is_displayed()</w:t>
        <w:br/>
        <w:t xml:space="preserve">        assert "Task title is required" in err.text</w:t>
        <w:br/>
        <w:br/>
        <w:t xml:space="preserve">    def test_short_title_boundary_rejection(self, driver, add_sample_task):</w:t>
        <w:br/>
        <w:t xml:space="preserve">        """TC-003: Boundary check for input shorter than 3 characters."""</w:t>
        <w:br/>
        <w:t xml:space="preserve">        add_sample_task("AB")</w:t>
        <w:br/>
        <w:t xml:space="preserve">        err = driver.find_element(By.ID, "title-error")</w:t>
        <w:br/>
        <w:t xml:space="preserve">        assert "at least 3 characters" in err.text</w:t>
        <w:br/>
        <w:br/>
        <w:t xml:space="preserve">    def test_duplicate_task_rejected(self, driver, add_sample_task):</w:t>
        <w:br/>
        <w:t xml:space="preserve">        """TC-007: Duplicate active title must be rejected."""</w:t>
        <w:br/>
        <w:t xml:space="preserve">        add_sample_task("Unique Task Alpha")</w:t>
        <w:br/>
        <w:t xml:space="preserve">        add_sample_task("Unique Task Alpha")</w:t>
        <w:br/>
        <w:t xml:space="preserve">        err = driver.find_element(By.ID, "title-error")</w:t>
        <w:br/>
        <w:t xml:space="preserve">        assert "already exists" in err.text</w:t>
        <w:br/>
        <w:br/>
        <w:t xml:space="preserve">    def test_add_task_with_due_date(self, driver, add_sample_task):</w:t>
        <w:br/>
        <w:t xml:space="preserve">        """TC-006: Verify date badge rendering in metadata."""</w:t>
        <w:br/>
        <w:t xml:space="preserve">        add_sample_task("Due Date Task", due_date="2026-12-31")</w:t>
        <w:br/>
        <w:t xml:space="preserve">        item = driver.find_element(By.CSS_SELECTOR, ".task-item")</w:t>
        <w:br/>
        <w:t xml:space="preserve">        assert "due" in item.text.lower()</w:t>
        <w:br/>
        <w:t xml:space="preserve">        assert "2026-12-31" in item.text</w:t>
      </w:r>
    </w:p>
    <w:p>
      <w:pPr>
        <w:spacing w:before="120" w:after="80" w:line="276" w:lineRule="auto"/>
        <w:jc w:val="both"/>
      </w:pPr>
      <w:r>
        <w:rPr>
          <w:rFonts w:ascii="Times New Roman" w:hAnsi="Times New Roman" w:eastAsia="Times New Roman"/>
          <w:b/>
          <w:i w:val="0"/>
          <w:sz w:val="24"/>
        </w:rPr>
        <w:t>7.2.1 Verification Analysis</w:t>
      </w:r>
    </w:p>
    <w:p>
      <w:pPr>
        <w:spacing w:before="0" w:after="0" w:line="276" w:lineRule="auto"/>
        <w:jc w:val="both"/>
      </w:pPr>
      <w:r>
        <w:rPr>
          <w:rFonts w:ascii="Times New Roman" w:hAnsi="Times New Roman" w:eastAsia="Times New Roman"/>
          <w:b w:val="0"/>
          <w:i w:val="0"/>
          <w:sz w:val="22"/>
        </w:rPr>
        <w:t>The tests verify that error banners appear synchronously without full page reloads. For due date assertions, case-insensitive checks ensure resilience against CSS text-transform styling rules.</w:t>
      </w:r>
    </w:p>
    <w:p>
      <w:r>
        <w:br w:type="page"/>
      </w:r>
    </w:p>
    <w:p>
      <w:pPr>
        <w:spacing w:before="120" w:after="160"/>
        <w:jc w:val="center"/>
      </w:pPr>
      <w:r>
        <w:rPr>
          <w:rFonts w:ascii="Times New Roman" w:hAnsi="Times New Roman"/>
          <w:b/>
          <w:color w:val="000000"/>
          <w:sz w:val="30"/>
        </w:rPr>
        <w:t>Chapter 7 (Contd.): CRUD Operations &amp; State Machine</w:t>
      </w:r>
    </w:p>
    <w:p>
      <w:pPr>
        <w:spacing w:before="0" w:after="80" w:line="276" w:lineRule="auto"/>
        <w:jc w:val="both"/>
      </w:pPr>
      <w:r>
        <w:rPr>
          <w:rFonts w:ascii="Times New Roman" w:hAnsi="Times New Roman" w:eastAsia="Times New Roman"/>
          <w:b/>
          <w:i w:val="0"/>
          <w:sz w:val="26"/>
        </w:rPr>
        <w:t>7.3 test_task_operations.py — Entity Mutation &amp; Dialog Testing</w:t>
      </w:r>
    </w:p>
    <w:p>
      <w:pPr>
        <w:spacing w:before="0" w:after="120" w:line="276" w:lineRule="auto"/>
        <w:jc w:val="both"/>
      </w:pPr>
      <w:r>
        <w:rPr>
          <w:rFonts w:ascii="Times New Roman" w:hAnsi="Times New Roman" w:eastAsia="Times New Roman"/>
          <w:b w:val="0"/>
          <w:i w:val="0"/>
          <w:sz w:val="24"/>
        </w:rPr>
        <w:t>This suite validates the complete state machine transitions of tasks: toggling between active and completed states, modal-based in-place updates, and single/bulk deletion operations:</w:t>
      </w:r>
    </w:p>
    <w:p>
      <w:pPr>
        <w:spacing w:before="80" w:after="120" w:line="240" w:lineRule="auto"/>
      </w:pPr>
      <w:r>
        <w:rPr>
          <w:rFonts w:ascii="Courier New" w:hAnsi="Courier New"/>
          <w:color w:val="1E1E1E"/>
          <w:sz w:val="17"/>
        </w:rPr>
        <w:t># tests/test_task_operations.py (Excerpts)</w:t>
        <w:br/>
        <w:t>import time, pytest</w:t>
        <w:br/>
        <w:t>from selenium.webdriver.common.by import By</w:t>
        <w:br/>
        <w:br/>
        <w:t>class TestTaskOperations:</w:t>
        <w:br/>
        <w:t xml:space="preserve">    def test_toggle_task_completion(self, driver, add_sample_task):</w:t>
        <w:br/>
        <w:t xml:space="preserve">        """TC-013 &amp; TC-015: Toggle completion and verify styles."""</w:t>
        <w:br/>
        <w:t xml:space="preserve">        add_sample_task("Verify Strikethrough")</w:t>
        <w:br/>
        <w:t xml:space="preserve">        checkbox = driver.find_element(By.CSS_SELECTOR, '[data-action="toggle"]')</w:t>
        <w:br/>
        <w:t xml:space="preserve">        checkbox.click()</w:t>
        <w:br/>
        <w:t xml:space="preserve">        time.sleep(0.3)</w:t>
        <w:br/>
        <w:t xml:space="preserve">        item = driver.find_element(By.CSS_SELECTOR, ".task-item")</w:t>
        <w:br/>
        <w:t xml:space="preserve">        assert "completed" in item.get_attribute("class")</w:t>
        <w:br/>
        <w:t xml:space="preserve">        assert driver.find_element(By.ID, "stat-done").text == "1"</w:t>
        <w:br/>
        <w:br/>
        <w:t xml:space="preserve">    def test_delete_single_task(self, driver, add_sample_task):</w:t>
        <w:br/>
        <w:t xml:space="preserve">        """TC-016: Remove item and verify DOM purge."""</w:t>
        <w:br/>
        <w:t xml:space="preserve">        add_sample_task("Transient Task")</w:t>
        <w:br/>
        <w:t xml:space="preserve">        del_btn = driver.find_element(By.CSS_SELECTOR, '[data-action="delete"]')</w:t>
        <w:br/>
        <w:t xml:space="preserve">        driver.execute_script("arguments[0].click();", del_btn)</w:t>
        <w:br/>
        <w:t xml:space="preserve">        time.sleep(0.3)</w:t>
        <w:br/>
        <w:t xml:space="preserve">        assert driver.find_element(By.ID, "stat-total").text == "0"</w:t>
        <w:br/>
        <w:br/>
        <w:t xml:space="preserve">    def test_edit_task_modal_lifecycle(self, driver, add_sample_task):</w:t>
        <w:br/>
        <w:t xml:space="preserve">        """TC-019 &amp; TC-020: Edit modal prefill, save, and update."""</w:t>
        <w:br/>
        <w:t xml:space="preserve">        add_sample_task("Original Title", desc="Original Desc")</w:t>
        <w:br/>
        <w:t xml:space="preserve">        edit_btn = driver.find_element(By.CSS_SELECTOR, '[data-action="edit"]')</w:t>
        <w:br/>
        <w:t xml:space="preserve">        driver.execute_script("arguments[0].click();", edit_btn)</w:t>
        <w:br/>
        <w:t xml:space="preserve">        time.sleep(0.3)</w:t>
        <w:br/>
        <w:t xml:space="preserve">        </w:t>
        <w:br/>
        <w:t xml:space="preserve">        modal = driver.find_element(By.ID, "edit-modal")</w:t>
        <w:br/>
        <w:t xml:space="preserve">        assert "active" in modal.get_attribute("class")</w:t>
        <w:br/>
        <w:t xml:space="preserve">        </w:t>
        <w:br/>
        <w:t xml:space="preserve">        edit_title = driver.find_element(By.ID, "edit-title")</w:t>
        <w:br/>
        <w:t xml:space="preserve">        edit_title.clear()</w:t>
        <w:br/>
        <w:t xml:space="preserve">        edit_title.send_keys("Updated Title")</w:t>
        <w:br/>
        <w:t xml:space="preserve">        driver.find_element(By.ID, "save-edit-btn").click()</w:t>
        <w:br/>
        <w:t xml:space="preserve">        time.sleep(0.3)</w:t>
        <w:br/>
        <w:t xml:space="preserve">        assert "Updated Title" in driver.find_element(By.ID, "task-list").text</w:t>
      </w:r>
    </w:p>
    <w:p>
      <w:pPr>
        <w:spacing w:before="120" w:after="80" w:line="276" w:lineRule="auto"/>
        <w:jc w:val="both"/>
      </w:pPr>
      <w:r>
        <w:rPr>
          <w:rFonts w:ascii="Times New Roman" w:hAnsi="Times New Roman" w:eastAsia="Times New Roman"/>
          <w:b/>
          <w:i w:val="0"/>
          <w:sz w:val="24"/>
        </w:rPr>
        <w:t>7.3.1 Modal &amp; JavaScript Interaction Details</w:t>
      </w:r>
    </w:p>
    <w:p>
      <w:pPr>
        <w:spacing w:before="0" w:after="0" w:line="276" w:lineRule="auto"/>
        <w:jc w:val="both"/>
      </w:pPr>
      <w:r>
        <w:rPr>
          <w:rFonts w:ascii="Times New Roman" w:hAnsi="Times New Roman" w:eastAsia="Times New Roman"/>
          <w:b w:val="0"/>
          <w:i w:val="0"/>
          <w:sz w:val="22"/>
        </w:rPr>
        <w:t>Actions on buttons within task action trays use arguments[0].click() via JavaScript executor to prevent element click interception from hover transitions, ensuring reliable headless execution.</w:t>
      </w:r>
    </w:p>
    <w:p>
      <w:r>
        <w:br w:type="page"/>
      </w:r>
    </w:p>
    <w:p>
      <w:pPr>
        <w:spacing w:before="120" w:after="160"/>
        <w:jc w:val="center"/>
      </w:pPr>
      <w:r>
        <w:rPr>
          <w:rFonts w:ascii="Times New Roman" w:hAnsi="Times New Roman"/>
          <w:b/>
          <w:color w:val="000000"/>
          <w:sz w:val="30"/>
        </w:rPr>
        <w:t>Chapter 7 (Contd.): Filter, Sort &amp; Search Engine</w:t>
      </w:r>
    </w:p>
    <w:p>
      <w:pPr>
        <w:spacing w:before="0" w:after="80" w:line="276" w:lineRule="auto"/>
        <w:jc w:val="both"/>
      </w:pPr>
      <w:r>
        <w:rPr>
          <w:rFonts w:ascii="Times New Roman" w:hAnsi="Times New Roman" w:eastAsia="Times New Roman"/>
          <w:b/>
          <w:i w:val="0"/>
          <w:sz w:val="26"/>
        </w:rPr>
        <w:t>7.4 test_filter_sort_search.py — Data Navigation Architecture</w:t>
      </w:r>
    </w:p>
    <w:p>
      <w:pPr>
        <w:spacing w:before="0" w:after="120" w:line="276" w:lineRule="auto"/>
        <w:jc w:val="both"/>
      </w:pPr>
      <w:r>
        <w:rPr>
          <w:rFonts w:ascii="Times New Roman" w:hAnsi="Times New Roman" w:eastAsia="Times New Roman"/>
          <w:b w:val="0"/>
          <w:i w:val="0"/>
          <w:sz w:val="24"/>
        </w:rPr>
        <w:t>This module verifies the client-side data query engine, ensuring accurate filtering by status/priority, multi-criteria sorting, and instant case-insensitive search:</w:t>
      </w:r>
    </w:p>
    <w:p>
      <w:pPr>
        <w:spacing w:before="80" w:after="120" w:line="240" w:lineRule="auto"/>
      </w:pPr>
      <w:r>
        <w:rPr>
          <w:rFonts w:ascii="Courier New" w:hAnsi="Courier New"/>
          <w:color w:val="1E1E1E"/>
          <w:sz w:val="17"/>
        </w:rPr>
        <w:t># tests/test_filter_sort_search.py (Excerpts)</w:t>
        <w:br/>
        <w:t>import time, pytest</w:t>
        <w:br/>
        <w:t>from selenium.webdriver.common.by import By</w:t>
        <w:br/>
        <w:br/>
        <w:t>class TestFilterSortSearch:</w:t>
        <w:br/>
        <w:t xml:space="preserve">    def test_filter_pending_vs_completed(self, driver, add_sample_task):</w:t>
        <w:br/>
        <w:t xml:space="preserve">        """TC-024 &amp; TC-025: Verify filter isolation."""</w:t>
        <w:br/>
        <w:t xml:space="preserve">        add_sample_task("Task One")</w:t>
        <w:br/>
        <w:t xml:space="preserve">        add_sample_task("Task Two")</w:t>
        <w:br/>
        <w:t xml:space="preserve">        driver.find_elements(By.CSS_SELECTOR, '[data-action="toggle"]')[0].click()</w:t>
        <w:br/>
        <w:t xml:space="preserve">        time.sleep(0.3)</w:t>
        <w:br/>
        <w:t xml:space="preserve">        </w:t>
        <w:br/>
        <w:t xml:space="preserve">        driver.find_element(By.ID, "nav-pending").click()</w:t>
        <w:br/>
        <w:t xml:space="preserve">        time.sleep(0.3)</w:t>
        <w:br/>
        <w:t xml:space="preserve">        assert len(driver.find_elements(By.CSS_SELECTOR, ".task-item")) == 1</w:t>
        <w:br/>
        <w:t xml:space="preserve">        </w:t>
        <w:br/>
        <w:t xml:space="preserve">        driver.find_element(By.ID, "nav-completed").click()</w:t>
        <w:br/>
        <w:t xml:space="preserve">        time.sleep(0.3)</w:t>
        <w:br/>
        <w:t xml:space="preserve">        assert len(driver.find_elements(By.CSS_SELECTOR, ".task-item")) == 1</w:t>
        <w:br/>
        <w:br/>
        <w:t xml:space="preserve">    def test_instant_search_case_insensitivity(self, driver, add_sample_task):</w:t>
        <w:br/>
        <w:t xml:space="preserve">        """TC-032 &amp; TC-034: Search matches across casing."""</w:t>
        <w:br/>
        <w:t xml:space="preserve">        add_sample_task("PROJECT REPORT DRAFT")</w:t>
        <w:br/>
        <w:t xml:space="preserve">        add_sample_task("Grocery Shopping")</w:t>
        <w:br/>
        <w:t xml:space="preserve">        </w:t>
        <w:br/>
        <w:t xml:space="preserve">        search_box = driver.find_element(By.ID, "search-input")</w:t>
        <w:br/>
        <w:t xml:space="preserve">        search_box.send_keys("project report")</w:t>
        <w:br/>
        <w:t xml:space="preserve">        time.sleep(0.3)</w:t>
        <w:br/>
        <w:t xml:space="preserve">        visible_tasks = driver.find_elements(By.CSS_SELECTOR, ".task-item")</w:t>
        <w:br/>
        <w:t xml:space="preserve">        assert len(visible_tasks) == 1</w:t>
        <w:br/>
        <w:t xml:space="preserve">        assert "PROJECT REPORT DRAFT" in visible_tasks[0].text</w:t>
        <w:br/>
        <w:br/>
        <w:t xml:space="preserve">    def test_sort_alphabetical_order(self, driver, add_sample_task):</w:t>
        <w:br/>
        <w:t xml:space="preserve">        """TC-030: Verify alphabetical sorting A to Z."""</w:t>
        <w:br/>
        <w:t xml:space="preserve">        add_sample_task("Zebra Analysis")</w:t>
        <w:br/>
        <w:t xml:space="preserve">        add_sample_task("Apple Harvest")</w:t>
        <w:br/>
        <w:t xml:space="preserve">        driver.find_element(By.CSS_SELECTOR, '[data-sort="name"]').click()</w:t>
        <w:br/>
        <w:t xml:space="preserve">        time.sleep(0.3)</w:t>
        <w:br/>
        <w:t xml:space="preserve">        titles = [e.text for e in driver.find_elements(By.CSS_SELECTOR, ".task-title")]</w:t>
        <w:br/>
        <w:t xml:space="preserve">        assert titles[0] == "Apple Harvest"</w:t>
        <w:br/>
        <w:t xml:space="preserve">        assert titles[1] == "Zebra Analysis" </w:t>
      </w:r>
    </w:p>
    <w:p>
      <w:pPr>
        <w:spacing w:before="120" w:after="80" w:line="276" w:lineRule="auto"/>
        <w:jc w:val="both"/>
      </w:pPr>
      <w:r>
        <w:rPr>
          <w:rFonts w:ascii="Times New Roman" w:hAnsi="Times New Roman" w:eastAsia="Times New Roman"/>
          <w:b/>
          <w:i w:val="0"/>
          <w:sz w:val="24"/>
        </w:rPr>
        <w:t>7.4.1 Query Pipeline Integrity</w:t>
      </w:r>
    </w:p>
    <w:p>
      <w:pPr>
        <w:spacing w:before="0" w:after="0" w:line="276" w:lineRule="auto"/>
        <w:jc w:val="both"/>
      </w:pPr>
      <w:r>
        <w:rPr>
          <w:rFonts w:ascii="Times New Roman" w:hAnsi="Times New Roman" w:eastAsia="Times New Roman"/>
          <w:b w:val="0"/>
          <w:i w:val="0"/>
          <w:sz w:val="22"/>
        </w:rPr>
        <w:t>The search pipeline filters in-memory data structures before DOM insertion. Tests verify that clearing the search input field immediately restores the full task list without state loss.</w:t>
      </w:r>
    </w:p>
    <w:p>
      <w:r>
        <w:br w:type="page"/>
      </w:r>
    </w:p>
    <w:p>
      <w:pPr>
        <w:spacing w:before="120" w:after="160"/>
        <w:jc w:val="center"/>
      </w:pPr>
      <w:r>
        <w:rPr>
          <w:rFonts w:ascii="Times New Roman" w:hAnsi="Times New Roman"/>
          <w:b/>
          <w:color w:val="000000"/>
          <w:sz w:val="30"/>
        </w:rPr>
        <w:t>Chapter 8: Regression Testing Strategy &amp; Suite</w:t>
      </w:r>
    </w:p>
    <w:p>
      <w:pPr>
        <w:spacing w:before="0" w:after="80" w:line="276" w:lineRule="auto"/>
        <w:jc w:val="both"/>
      </w:pPr>
      <w:r>
        <w:rPr>
          <w:rFonts w:ascii="Times New Roman" w:hAnsi="Times New Roman" w:eastAsia="Times New Roman"/>
          <w:b/>
          <w:i w:val="0"/>
          <w:sz w:val="26"/>
        </w:rPr>
        <w:t>8.1 Regression Testing Strategy Formulation</w:t>
      </w:r>
    </w:p>
    <w:p>
      <w:pPr>
        <w:spacing w:before="0" w:after="120" w:line="276" w:lineRule="auto"/>
        <w:jc w:val="both"/>
      </w:pPr>
      <w:r>
        <w:rPr>
          <w:rFonts w:ascii="Times New Roman" w:hAnsi="Times New Roman" w:eastAsia="Times New Roman"/>
          <w:b w:val="0"/>
          <w:i w:val="0"/>
          <w:sz w:val="24"/>
        </w:rPr>
        <w:t>Regression testing ensures that bug fixes and refactorings do not reintroduce previously resolved defects or destabilize adjacent subsystems. In TaskFlow, regression tests specifically target historically problematic code paths identified during exploratory testing sessions.</w:t>
      </w:r>
    </w:p>
    <w:p>
      <w:pPr>
        <w:spacing w:before="0" w:after="80" w:line="276" w:lineRule="auto"/>
        <w:jc w:val="both"/>
      </w:pPr>
      <w:r>
        <w:rPr>
          <w:rFonts w:ascii="Times New Roman" w:hAnsi="Times New Roman" w:eastAsia="Times New Roman"/>
          <w:b/>
          <w:i w:val="0"/>
          <w:sz w:val="26"/>
        </w:rPr>
        <w:t>8.2 Dedicated Regression Suite (TC-047 to TC-050)</w:t>
      </w:r>
    </w:p>
    <w:p>
      <w:pPr>
        <w:spacing w:before="80" w:after="120" w:line="240" w:lineRule="auto"/>
      </w:pPr>
      <w:r>
        <w:rPr>
          <w:rFonts w:ascii="Courier New" w:hAnsi="Courier New"/>
          <w:color w:val="1E1E1E"/>
          <w:sz w:val="17"/>
        </w:rPr>
        <w:t># Excerpt from tests/test_ui_theme.py - Dedicated Regression Class</w:t>
        <w:br/>
        <w:t>class TestRegression:</w:t>
        <w:br/>
        <w:t xml:space="preserve">    def test_add_delete_readd_same_title(self, driver, add_sample_task):</w:t>
        <w:br/>
        <w:t xml:space="preserve">        """TC-047: Verify deleted title can be reused immediately (BUG-001)."""</w:t>
        <w:br/>
        <w:t xml:space="preserve">        add_sample_task("Recyclable Task Title")</w:t>
        <w:br/>
        <w:t xml:space="preserve">        del_btn = driver.find_element(By.CSS_SELECTOR, '[data-action="delete"]')</w:t>
        <w:br/>
        <w:t xml:space="preserve">        driver.execute_script("arguments[0].click();", del_btn)</w:t>
        <w:br/>
        <w:t xml:space="preserve">        time.sleep(0.3)</w:t>
        <w:br/>
        <w:t xml:space="preserve">        # Attempt to re-create task with identical title</w:t>
        <w:br/>
        <w:t xml:space="preserve">        add_sample_task("Recyclable Task Title")</w:t>
        <w:br/>
        <w:t xml:space="preserve">        stat_total = driver.find_element(By.ID, "stat-total")</w:t>
        <w:br/>
        <w:t xml:space="preserve">        assert stat_total.text == "1"</w:t>
        <w:br/>
        <w:t xml:space="preserve">        assert "Recyclable Task Title" in driver.find_element(By.ID, "task-list").text</w:t>
        <w:br/>
        <w:br/>
        <w:t xml:space="preserve">    def test_filter_remains_active_after_completion_toggle(self, driver, add_sample_task):</w:t>
        <w:br/>
        <w:t xml:space="preserve">        """TC-048: Toggle task inside Pending filter immediately clears item."""</w:t>
        <w:br/>
        <w:t xml:space="preserve">        add_sample_task("Active Item")</w:t>
        <w:br/>
        <w:t xml:space="preserve">        driver.find_element(By.ID, "nav-pending").click()</w:t>
        <w:br/>
        <w:t xml:space="preserve">        time.sleep(0.3)</w:t>
        <w:br/>
        <w:t xml:space="preserve">        driver.find_element(By.CSS_SELECTOR, '[data-action="toggle"]').click()</w:t>
        <w:br/>
        <w:t xml:space="preserve">        time.sleep(0.3)</w:t>
        <w:br/>
        <w:t xml:space="preserve">        assert len(driver.find_elements(By.CSS_SELECTOR, ".task-item")) == 0</w:t>
        <w:br/>
        <w:br/>
        <w:t xml:space="preserve">    def test_combined_search_and_filter(self, driver, add_sample_task):</w:t>
        <w:br/>
        <w:t xml:space="preserve">        """TC-049: Search query scoped to currently active category view."""</w:t>
        <w:br/>
        <w:t xml:space="preserve">        add_sample_task("Active Task Target")</w:t>
        <w:br/>
        <w:t xml:space="preserve">        add_sample_task("Completed Task Target")</w:t>
        <w:br/>
        <w:t xml:space="preserve">        driver.find_elements(By.CSS_SELECTOR, '[data-action="toggle"]')[1].click()</w:t>
        <w:br/>
        <w:t xml:space="preserve">        driver.find_element(By.ID, "nav-completed").click()</w:t>
        <w:br/>
        <w:t xml:space="preserve">        driver.find_element(By.ID, "search-input").send_keys("Target")</w:t>
        <w:br/>
        <w:t xml:space="preserve">        time.sleep(0.3)</w:t>
        <w:br/>
        <w:t xml:space="preserve">        items = driver.find_elements(By.CSS_SELECTOR, ".task-item")</w:t>
        <w:br/>
        <w:t xml:space="preserve">        assert len(items) == 1</w:t>
        <w:br/>
        <w:t xml:space="preserve">        assert "Completed Task Target" in items[0].text</w:t>
        <w:br/>
        <w:br/>
        <w:t xml:space="preserve">    def test_statistics_accuracy_after_mixed_operations(self, driver, add_sample_task):</w:t>
        <w:br/>
        <w:t xml:space="preserve">        """TC-050: Stats counters remain consistent after add/complete/delete."""</w:t>
        <w:br/>
        <w:t xml:space="preserve">        add_sample_task("Task 1")</w:t>
        <w:br/>
        <w:t xml:space="preserve">        add_sample_task("Task 2")</w:t>
        <w:br/>
        <w:t xml:space="preserve">        add_sample_task("Task 3")</w:t>
        <w:br/>
        <w:t xml:space="preserve">        driver.find_elements(By.CSS_SELECTOR, '[data-action="toggle"]')[0].click()</w:t>
        <w:br/>
        <w:t xml:space="preserve">        del_btns = driver.find_elements(By.CSS_SELECTOR, '[data-action="delete"]')</w:t>
        <w:br/>
        <w:t xml:space="preserve">        driver.execute_script("arguments[0].click();", del_btns[2])</w:t>
        <w:br/>
        <w:t xml:space="preserve">        time.sleep(0.3)</w:t>
        <w:br/>
        <w:t xml:space="preserve">        assert driver.find_element(By.ID, "stat-total").text == "2"</w:t>
        <w:br/>
        <w:t xml:space="preserve">        assert driver.find_element(By.ID, "stat-active").text == "1"</w:t>
        <w:br/>
        <w:t xml:space="preserve">        assert driver.find_element(By.ID, "stat-done").text == "1" </w:t>
      </w:r>
    </w:p>
    <w:p>
      <w:pPr>
        <w:spacing w:before="120" w:after="40" w:line="276" w:lineRule="auto"/>
        <w:jc w:val="both"/>
      </w:pPr>
      <w:r>
        <w:rPr>
          <w:rFonts w:ascii="Times New Roman" w:hAnsi="Times New Roman" w:eastAsia="Times New Roman"/>
          <w:b/>
          <w:i w:val="0"/>
          <w:sz w:val="24"/>
        </w:rPr>
        <w:t>8.3 Execution Command for Regression Testing</w:t>
      </w:r>
    </w:p>
    <w:p>
      <w:pPr>
        <w:spacing w:before="0" w:after="0" w:line="276" w:lineRule="auto"/>
        <w:jc w:val="both"/>
      </w:pPr>
      <w:r>
        <w:rPr>
          <w:rFonts w:ascii="Courier New" w:hAnsi="Courier New" w:eastAsia="Courier New"/>
          <w:b w:val="0"/>
          <w:i w:val="0"/>
          <w:sz w:val="20"/>
        </w:rPr>
        <w:t>$ pytest tests/test_ui_theme.py::TestRegression -v --html=reports/regression_report.html</w:t>
      </w:r>
    </w:p>
    <w:p>
      <w:r>
        <w:br w:type="page"/>
      </w:r>
    </w:p>
    <w:p>
      <w:pPr>
        <w:spacing w:before="120" w:after="160"/>
        <w:jc w:val="center"/>
      </w:pPr>
      <w:r>
        <w:rPr>
          <w:rFonts w:ascii="Times New Roman" w:hAnsi="Times New Roman"/>
          <w:b/>
          <w:color w:val="000000"/>
          <w:sz w:val="30"/>
        </w:rPr>
        <w:t>Chapter 9: Selenium IDE Test Suite</w:t>
      </w:r>
    </w:p>
    <w:p>
      <w:pPr>
        <w:spacing w:before="0" w:after="80" w:line="276" w:lineRule="auto"/>
        <w:jc w:val="both"/>
      </w:pPr>
      <w:r>
        <w:rPr>
          <w:rFonts w:ascii="Times New Roman" w:hAnsi="Times New Roman" w:eastAsia="Times New Roman"/>
          <w:b/>
          <w:i w:val="0"/>
          <w:sz w:val="26"/>
        </w:rPr>
        <w:t>9.1 Portable Record-and-Playback Test Suite</w:t>
      </w:r>
    </w:p>
    <w:p>
      <w:pPr>
        <w:spacing w:before="0" w:after="120" w:line="276" w:lineRule="auto"/>
        <w:jc w:val="both"/>
      </w:pPr>
      <w:r>
        <w:rPr>
          <w:rFonts w:ascii="Times New Roman" w:hAnsi="Times New Roman" w:eastAsia="Times New Roman"/>
          <w:b w:val="0"/>
          <w:i w:val="0"/>
          <w:sz w:val="24"/>
        </w:rPr>
        <w:t>To provide portable, no-code test execution across environments without requiring Python or CLI setup, a complete Selenium IDE suite was developed and saved as tests/taskflow_selenium_ide.side.</w:t>
      </w:r>
    </w:p>
    <w:p>
      <w:pPr>
        <w:spacing w:before="0" w:after="80" w:line="276" w:lineRule="auto"/>
        <w:jc w:val="both"/>
      </w:pPr>
      <w:r>
        <w:rPr>
          <w:rFonts w:ascii="Times New Roman" w:hAnsi="Times New Roman" w:eastAsia="Times New Roman"/>
          <w:b/>
          <w:i w:val="0"/>
          <w:sz w:val="26"/>
        </w:rPr>
        <w:t>9.2 Suite Structure &amp; Command Workflows</w:t>
      </w:r>
    </w:p>
    <w:tbl>
      <w:tblPr>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spacing w:before="40" w:after="40" w:line="252" w:lineRule="auto"/>
              <w:jc w:val="left"/>
            </w:pPr>
            <w:r/>
            <w:r>
              <w:rPr>
                <w:rFonts w:ascii="Times New Roman" w:hAnsi="Times New Roman"/>
                <w:b/>
                <w:i w:val="0"/>
                <w:sz w:val="19"/>
              </w:rPr>
              <w:t>IDE Test Name</w:t>
            </w:r>
          </w:p>
        </w:tc>
        <w:tc>
          <w:tcPr>
            <w:tcW w:type="dxa" w:w="2340"/>
            <w:shd w:fill="D9E2F3" w:val="clear"/>
          </w:tcPr>
          <w:p>
            <w:pPr>
              <w:spacing w:before="40" w:after="40" w:line="252" w:lineRule="auto"/>
              <w:jc w:val="center"/>
            </w:pPr>
            <w:r/>
            <w:r>
              <w:rPr>
                <w:rFonts w:ascii="Times New Roman" w:hAnsi="Times New Roman"/>
                <w:b/>
                <w:i w:val="0"/>
                <w:sz w:val="19"/>
              </w:rPr>
              <w:t>Mapped TC</w:t>
            </w:r>
          </w:p>
        </w:tc>
        <w:tc>
          <w:tcPr>
            <w:tcW w:type="dxa" w:w="2340"/>
            <w:shd w:fill="D9E2F3" w:val="clear"/>
          </w:tcPr>
          <w:p>
            <w:pPr>
              <w:spacing w:before="40" w:after="40" w:line="252" w:lineRule="auto"/>
              <w:jc w:val="left"/>
            </w:pPr>
            <w:r/>
            <w:r>
              <w:rPr>
                <w:rFonts w:ascii="Times New Roman" w:hAnsi="Times New Roman"/>
                <w:b/>
                <w:i w:val="0"/>
                <w:sz w:val="19"/>
              </w:rPr>
              <w:t>Target Elements</w:t>
            </w:r>
          </w:p>
        </w:tc>
        <w:tc>
          <w:tcPr>
            <w:tcW w:type="dxa" w:w="2340"/>
            <w:shd w:fill="D9E2F3" w:val="clear"/>
          </w:tcPr>
          <w:p>
            <w:pPr>
              <w:spacing w:before="40" w:after="40" w:line="252" w:lineRule="auto"/>
              <w:jc w:val="left"/>
            </w:pPr>
            <w:r/>
            <w:r>
              <w:rPr>
                <w:rFonts w:ascii="Times New Roman" w:hAnsi="Times New Roman"/>
                <w:b/>
                <w:i w:val="0"/>
                <w:sz w:val="19"/>
              </w:rPr>
              <w:t>Command Sequence</w:t>
            </w:r>
          </w:p>
        </w:tc>
      </w:tr>
      <w:tr>
        <w:tc>
          <w:tcPr>
            <w:tcW w:type="dxa" w:w="2340"/>
          </w:tcPr>
          <w:p>
            <w:pPr>
              <w:spacing w:before="40" w:after="40" w:line="252" w:lineRule="auto"/>
              <w:jc w:val="left"/>
            </w:pPr>
            <w:r/>
            <w:r>
              <w:rPr>
                <w:rFonts w:ascii="Times New Roman" w:hAnsi="Times New Roman"/>
                <w:b w:val="0"/>
                <w:i w:val="0"/>
                <w:sz w:val="19"/>
              </w:rPr>
              <w:t>Add Task Successfully</w:t>
            </w:r>
          </w:p>
        </w:tc>
        <w:tc>
          <w:tcPr>
            <w:tcW w:type="dxa" w:w="2340"/>
          </w:tcPr>
          <w:p>
            <w:pPr>
              <w:spacing w:before="40" w:after="40" w:line="252" w:lineRule="auto"/>
              <w:jc w:val="center"/>
            </w:pPr>
            <w:r/>
            <w:r>
              <w:rPr>
                <w:rFonts w:ascii="Times New Roman" w:hAnsi="Times New Roman"/>
                <w:b w:val="0"/>
                <w:i w:val="0"/>
                <w:sz w:val="19"/>
              </w:rPr>
              <w:t>TC-001</w:t>
            </w:r>
          </w:p>
        </w:tc>
        <w:tc>
          <w:tcPr>
            <w:tcW w:type="dxa" w:w="2340"/>
          </w:tcPr>
          <w:p>
            <w:pPr>
              <w:spacing w:before="40" w:after="40" w:line="252" w:lineRule="auto"/>
              <w:jc w:val="left"/>
            </w:pPr>
            <w:r/>
            <w:r>
              <w:rPr>
                <w:rFonts w:ascii="Times New Roman" w:hAnsi="Times New Roman"/>
                <w:b w:val="0"/>
                <w:i w:val="0"/>
                <w:sz w:val="19"/>
              </w:rPr>
              <w:t>#task-title, #add-task-btn</w:t>
            </w:r>
          </w:p>
        </w:tc>
        <w:tc>
          <w:tcPr>
            <w:tcW w:type="dxa" w:w="2340"/>
          </w:tcPr>
          <w:p>
            <w:pPr>
              <w:spacing w:before="40" w:after="40" w:line="252" w:lineRule="auto"/>
              <w:jc w:val="left"/>
            </w:pPr>
            <w:r/>
            <w:r>
              <w:rPr>
                <w:rFonts w:ascii="Times New Roman" w:hAnsi="Times New Roman"/>
                <w:b w:val="0"/>
                <w:i w:val="0"/>
                <w:sz w:val="19"/>
              </w:rPr>
              <w:t>open -&gt; type -&gt; select -&gt; click -&gt; assertText</w:t>
            </w:r>
          </w:p>
        </w:tc>
      </w:tr>
      <w:tr>
        <w:tc>
          <w:tcPr>
            <w:tcW w:type="dxa" w:w="2340"/>
          </w:tcPr>
          <w:p>
            <w:pPr>
              <w:spacing w:before="40" w:after="40" w:line="252" w:lineRule="auto"/>
              <w:jc w:val="left"/>
            </w:pPr>
            <w:r/>
            <w:r>
              <w:rPr>
                <w:rFonts w:ascii="Times New Roman" w:hAnsi="Times New Roman"/>
                <w:b w:val="0"/>
                <w:i w:val="0"/>
                <w:sz w:val="19"/>
              </w:rPr>
              <w:t>Empty Title Validation</w:t>
            </w:r>
          </w:p>
        </w:tc>
        <w:tc>
          <w:tcPr>
            <w:tcW w:type="dxa" w:w="2340"/>
          </w:tcPr>
          <w:p>
            <w:pPr>
              <w:spacing w:before="40" w:after="40" w:line="252" w:lineRule="auto"/>
              <w:jc w:val="center"/>
            </w:pPr>
            <w:r/>
            <w:r>
              <w:rPr>
                <w:rFonts w:ascii="Times New Roman" w:hAnsi="Times New Roman"/>
                <w:b w:val="0"/>
                <w:i w:val="0"/>
                <w:sz w:val="19"/>
              </w:rPr>
              <w:t>TC-002</w:t>
            </w:r>
          </w:p>
        </w:tc>
        <w:tc>
          <w:tcPr>
            <w:tcW w:type="dxa" w:w="2340"/>
          </w:tcPr>
          <w:p>
            <w:pPr>
              <w:spacing w:before="40" w:after="40" w:line="252" w:lineRule="auto"/>
              <w:jc w:val="left"/>
            </w:pPr>
            <w:r/>
            <w:r>
              <w:rPr>
                <w:rFonts w:ascii="Times New Roman" w:hAnsi="Times New Roman"/>
                <w:b w:val="0"/>
                <w:i w:val="0"/>
                <w:sz w:val="19"/>
              </w:rPr>
              <w:t>#task-title, #title-error</w:t>
            </w:r>
          </w:p>
        </w:tc>
        <w:tc>
          <w:tcPr>
            <w:tcW w:type="dxa" w:w="2340"/>
          </w:tcPr>
          <w:p>
            <w:pPr>
              <w:spacing w:before="40" w:after="40" w:line="252" w:lineRule="auto"/>
              <w:jc w:val="left"/>
            </w:pPr>
            <w:r/>
            <w:r>
              <w:rPr>
                <w:rFonts w:ascii="Times New Roman" w:hAnsi="Times New Roman"/>
                <w:b w:val="0"/>
                <w:i w:val="0"/>
                <w:sz w:val="19"/>
              </w:rPr>
              <w:t>open -&gt; type (empty) -&gt; click -&gt; assertText</w:t>
            </w:r>
          </w:p>
        </w:tc>
      </w:tr>
      <w:tr>
        <w:tc>
          <w:tcPr>
            <w:tcW w:type="dxa" w:w="2340"/>
          </w:tcPr>
          <w:p>
            <w:pPr>
              <w:spacing w:before="40" w:after="40" w:line="252" w:lineRule="auto"/>
              <w:jc w:val="left"/>
            </w:pPr>
            <w:r/>
            <w:r>
              <w:rPr>
                <w:rFonts w:ascii="Times New Roman" w:hAnsi="Times New Roman"/>
                <w:b w:val="0"/>
                <w:i w:val="0"/>
                <w:sz w:val="19"/>
              </w:rPr>
              <w:t>Toggle Task Completion</w:t>
            </w:r>
          </w:p>
        </w:tc>
        <w:tc>
          <w:tcPr>
            <w:tcW w:type="dxa" w:w="2340"/>
          </w:tcPr>
          <w:p>
            <w:pPr>
              <w:spacing w:before="40" w:after="40" w:line="252" w:lineRule="auto"/>
              <w:jc w:val="center"/>
            </w:pPr>
            <w:r/>
            <w:r>
              <w:rPr>
                <w:rFonts w:ascii="Times New Roman" w:hAnsi="Times New Roman"/>
                <w:b w:val="0"/>
                <w:i w:val="0"/>
                <w:sz w:val="19"/>
              </w:rPr>
              <w:t>TC-013</w:t>
            </w:r>
          </w:p>
        </w:tc>
        <w:tc>
          <w:tcPr>
            <w:tcW w:type="dxa" w:w="2340"/>
          </w:tcPr>
          <w:p>
            <w:pPr>
              <w:spacing w:before="40" w:after="40" w:line="252" w:lineRule="auto"/>
              <w:jc w:val="left"/>
            </w:pPr>
            <w:r/>
            <w:r>
              <w:rPr>
                <w:rFonts w:ascii="Times New Roman" w:hAnsi="Times New Roman"/>
                <w:b w:val="0"/>
                <w:i w:val="0"/>
                <w:sz w:val="19"/>
              </w:rPr>
              <w:t>[data-action="toggle"]</w:t>
            </w:r>
          </w:p>
        </w:tc>
        <w:tc>
          <w:tcPr>
            <w:tcW w:type="dxa" w:w="2340"/>
          </w:tcPr>
          <w:p>
            <w:pPr>
              <w:spacing w:before="40" w:after="40" w:line="252" w:lineRule="auto"/>
              <w:jc w:val="left"/>
            </w:pPr>
            <w:r/>
            <w:r>
              <w:rPr>
                <w:rFonts w:ascii="Times New Roman" w:hAnsi="Times New Roman"/>
                <w:b w:val="0"/>
                <w:i w:val="0"/>
                <w:sz w:val="19"/>
              </w:rPr>
              <w:t>open -&gt; type -&gt; click -&gt; click(checkbox) -&gt; assertElementPresent</w:t>
            </w:r>
          </w:p>
        </w:tc>
      </w:tr>
      <w:tr>
        <w:tc>
          <w:tcPr>
            <w:tcW w:type="dxa" w:w="2340"/>
          </w:tcPr>
          <w:p>
            <w:pPr>
              <w:spacing w:before="40" w:after="40" w:line="252" w:lineRule="auto"/>
              <w:jc w:val="left"/>
            </w:pPr>
            <w:r/>
            <w:r>
              <w:rPr>
                <w:rFonts w:ascii="Times New Roman" w:hAnsi="Times New Roman"/>
                <w:b w:val="0"/>
                <w:i w:val="0"/>
                <w:sz w:val="19"/>
              </w:rPr>
              <w:t>Filter Pending Tasks</w:t>
            </w:r>
          </w:p>
        </w:tc>
        <w:tc>
          <w:tcPr>
            <w:tcW w:type="dxa" w:w="2340"/>
          </w:tcPr>
          <w:p>
            <w:pPr>
              <w:spacing w:before="40" w:after="40" w:line="252" w:lineRule="auto"/>
              <w:jc w:val="center"/>
            </w:pPr>
            <w:r/>
            <w:r>
              <w:rPr>
                <w:rFonts w:ascii="Times New Roman" w:hAnsi="Times New Roman"/>
                <w:b w:val="0"/>
                <w:i w:val="0"/>
                <w:sz w:val="19"/>
              </w:rPr>
              <w:t>TC-024</w:t>
            </w:r>
          </w:p>
        </w:tc>
        <w:tc>
          <w:tcPr>
            <w:tcW w:type="dxa" w:w="2340"/>
          </w:tcPr>
          <w:p>
            <w:pPr>
              <w:spacing w:before="40" w:after="40" w:line="252" w:lineRule="auto"/>
              <w:jc w:val="left"/>
            </w:pPr>
            <w:r/>
            <w:r>
              <w:rPr>
                <w:rFonts w:ascii="Times New Roman" w:hAnsi="Times New Roman"/>
                <w:b w:val="0"/>
                <w:i w:val="0"/>
                <w:sz w:val="19"/>
              </w:rPr>
              <w:t>#nav-pending, .task-item</w:t>
            </w:r>
          </w:p>
        </w:tc>
        <w:tc>
          <w:tcPr>
            <w:tcW w:type="dxa" w:w="2340"/>
          </w:tcPr>
          <w:p>
            <w:pPr>
              <w:spacing w:before="40" w:after="40" w:line="252" w:lineRule="auto"/>
              <w:jc w:val="left"/>
            </w:pPr>
            <w:r/>
            <w:r>
              <w:rPr>
                <w:rFonts w:ascii="Times New Roman" w:hAnsi="Times New Roman"/>
                <w:b w:val="0"/>
                <w:i w:val="0"/>
                <w:sz w:val="19"/>
              </w:rPr>
              <w:t>open -&gt; click(#nav-pending) -&gt; assertText(#view-title)</w:t>
            </w:r>
          </w:p>
        </w:tc>
      </w:tr>
      <w:tr>
        <w:tc>
          <w:tcPr>
            <w:tcW w:type="dxa" w:w="2340"/>
          </w:tcPr>
          <w:p>
            <w:pPr>
              <w:spacing w:before="40" w:after="40" w:line="252" w:lineRule="auto"/>
              <w:jc w:val="left"/>
            </w:pPr>
            <w:r/>
            <w:r>
              <w:rPr>
                <w:rFonts w:ascii="Times New Roman" w:hAnsi="Times New Roman"/>
                <w:b w:val="0"/>
                <w:i w:val="0"/>
                <w:sz w:val="19"/>
              </w:rPr>
              <w:t>Theme Mode Switching</w:t>
            </w:r>
          </w:p>
        </w:tc>
        <w:tc>
          <w:tcPr>
            <w:tcW w:type="dxa" w:w="2340"/>
          </w:tcPr>
          <w:p>
            <w:pPr>
              <w:spacing w:before="40" w:after="40" w:line="252" w:lineRule="auto"/>
              <w:jc w:val="center"/>
            </w:pPr>
            <w:r/>
            <w:r>
              <w:rPr>
                <w:rFonts w:ascii="Times New Roman" w:hAnsi="Times New Roman"/>
                <w:b w:val="0"/>
                <w:i w:val="0"/>
                <w:sz w:val="19"/>
              </w:rPr>
              <w:t>TC-036</w:t>
            </w:r>
          </w:p>
        </w:tc>
        <w:tc>
          <w:tcPr>
            <w:tcW w:type="dxa" w:w="2340"/>
          </w:tcPr>
          <w:p>
            <w:pPr>
              <w:spacing w:before="40" w:after="40" w:line="252" w:lineRule="auto"/>
              <w:jc w:val="left"/>
            </w:pPr>
            <w:r/>
            <w:r>
              <w:rPr>
                <w:rFonts w:ascii="Times New Roman" w:hAnsi="Times New Roman"/>
                <w:b w:val="0"/>
                <w:i w:val="0"/>
                <w:sz w:val="19"/>
              </w:rPr>
              <w:t>#theme-toggle, body</w:t>
            </w:r>
          </w:p>
        </w:tc>
        <w:tc>
          <w:tcPr>
            <w:tcW w:type="dxa" w:w="2340"/>
          </w:tcPr>
          <w:p>
            <w:pPr>
              <w:spacing w:before="40" w:after="40" w:line="252" w:lineRule="auto"/>
              <w:jc w:val="left"/>
            </w:pPr>
            <w:r/>
            <w:r>
              <w:rPr>
                <w:rFonts w:ascii="Times New Roman" w:hAnsi="Times New Roman"/>
                <w:b w:val="0"/>
                <w:i w:val="0"/>
                <w:sz w:val="19"/>
              </w:rPr>
              <w:t>open -&gt; click(#theme-toggle) -&gt; assertAttribute(body, class)</w:t>
            </w:r>
          </w:p>
        </w:tc>
      </w:tr>
    </w:tbl>
    <w:p>
      <w:pPr>
        <w:spacing w:before="160" w:after="80" w:line="276" w:lineRule="auto"/>
        <w:jc w:val="both"/>
      </w:pPr>
      <w:r>
        <w:rPr>
          <w:rFonts w:ascii="Times New Roman" w:hAnsi="Times New Roman" w:eastAsia="Times New Roman"/>
          <w:b/>
          <w:i w:val="0"/>
          <w:sz w:val="26"/>
        </w:rPr>
        <w:t>9.3 Selenium IDE JSON Artifact Schema (.side)</w:t>
      </w:r>
    </w:p>
    <w:p>
      <w:pPr>
        <w:spacing w:before="80" w:after="120" w:line="240" w:lineRule="auto"/>
      </w:pPr>
      <w:r>
        <w:rPr>
          <w:rFonts w:ascii="Courier New" w:hAnsi="Courier New"/>
          <w:color w:val="1E1E1E"/>
          <w:sz w:val="17"/>
        </w:rPr>
        <w:t>{</w:t>
        <w:br/>
        <w:t xml:space="preserve">  "id": "e2e8f810-721d-48ef-b485-93b9fa778810",</w:t>
        <w:br/>
        <w:t xml:space="preserve">  "version": "2.0",</w:t>
        <w:br/>
        <w:t xml:space="preserve">  "name": "TaskFlow_STQA_Suite",</w:t>
        <w:br/>
        <w:t xml:space="preserve">  "url": "http://127.0.0.1:5500/app/index.html",</w:t>
        <w:br/>
        <w:t xml:space="preserve">  "tests": [</w:t>
        <w:br/>
        <w:t xml:space="preserve">    {</w:t>
        <w:br/>
        <w:t xml:space="preserve">      "id": "c1a938b1-3829-450a-8d19-331089d81729",</w:t>
        <w:br/>
        <w:t xml:space="preserve">      "name": "TC-001_Add_Task_Successfully",</w:t>
        <w:br/>
        <w:t xml:space="preserve">      "commands": [</w:t>
        <w:br/>
        <w:t xml:space="preserve">        {"command": "open", "target": "/app/index.html", "value": ""},</w:t>
        <w:br/>
        <w:t xml:space="preserve">        {"command": "type", "target": "id=task-title", "value": "IDE Generated Task"},</w:t>
        <w:br/>
        <w:t xml:space="preserve">        {"command": "click", "target": "id=add-task-btn", "value": ""},</w:t>
        <w:br/>
        <w:t xml:space="preserve">        {"command": "assertText", "target": "css=.task-title", "value": "IDE Generated Task"}</w:t>
        <w:br/>
        <w:t xml:space="preserve">      ]</w:t>
        <w:br/>
        <w:t xml:space="preserve">    }</w:t>
        <w:br/>
        <w:t xml:space="preserve">  ]</w:t>
        <w:br/>
        <w:t>}</w:t>
      </w:r>
    </w:p>
    <w:p>
      <w:pPr>
        <w:spacing w:before="120" w:after="40" w:line="276" w:lineRule="auto"/>
        <w:jc w:val="both"/>
      </w:pPr>
      <w:r>
        <w:rPr>
          <w:rFonts w:ascii="Times New Roman" w:hAnsi="Times New Roman" w:eastAsia="Times New Roman"/>
          <w:b/>
          <w:i w:val="0"/>
          <w:sz w:val="24"/>
        </w:rPr>
        <w:t>9.4 Execution Instructions</w:t>
      </w:r>
    </w:p>
    <w:p>
      <w:pPr>
        <w:spacing w:before="0" w:after="0" w:line="276" w:lineRule="auto"/>
        <w:jc w:val="both"/>
      </w:pPr>
      <w:r>
        <w:rPr>
          <w:rFonts w:ascii="Times New Roman" w:hAnsi="Times New Roman" w:eastAsia="Times New Roman"/>
          <w:b w:val="0"/>
          <w:i w:val="0"/>
          <w:sz w:val="22"/>
        </w:rPr>
        <w:t>Install the Selenium IDE browser extension, import tests/taskflow_selenium_ide.side, and click 'Run All Tests' to watch visual playback across Chrome or Firefox.</w:t>
      </w:r>
    </w:p>
    <w:p>
      <w:r>
        <w:br w:type="page"/>
      </w:r>
    </w:p>
    <w:p>
      <w:pPr>
        <w:spacing w:before="120" w:after="160"/>
        <w:jc w:val="center"/>
      </w:pPr>
      <w:r>
        <w:rPr>
          <w:rFonts w:ascii="Times New Roman" w:hAnsi="Times New Roman"/>
          <w:b/>
          <w:color w:val="000000"/>
          <w:sz w:val="30"/>
        </w:rPr>
        <w:t>Chapter 10: Exploratory Testing Charters</w:t>
      </w:r>
    </w:p>
    <w:p>
      <w:pPr>
        <w:spacing w:before="0" w:after="80" w:line="276" w:lineRule="auto"/>
        <w:jc w:val="both"/>
      </w:pPr>
      <w:r>
        <w:rPr>
          <w:rFonts w:ascii="Times New Roman" w:hAnsi="Times New Roman" w:eastAsia="Times New Roman"/>
          <w:b/>
          <w:i w:val="0"/>
          <w:sz w:val="26"/>
        </w:rPr>
        <w:t>10.1 Session-Based Exploratory Methodology</w:t>
      </w:r>
    </w:p>
    <w:p>
      <w:pPr>
        <w:spacing w:before="0" w:after="120" w:line="276" w:lineRule="auto"/>
        <w:jc w:val="both"/>
      </w:pPr>
      <w:r>
        <w:rPr>
          <w:rFonts w:ascii="Times New Roman" w:hAnsi="Times New Roman" w:eastAsia="Times New Roman"/>
          <w:b w:val="0"/>
          <w:i w:val="0"/>
          <w:sz w:val="24"/>
        </w:rPr>
        <w:t>Session-Based Test Management (SBTM) was used to guide unscripted exploratory testing across four time-boxed charters:</w:t>
      </w:r>
    </w:p>
    <w:p>
      <w:pPr>
        <w:spacing w:before="80" w:after="40" w:line="276" w:lineRule="auto"/>
        <w:jc w:val="both"/>
      </w:pPr>
      <w:r>
        <w:rPr>
          <w:rFonts w:ascii="Times New Roman" w:hAnsi="Times New Roman" w:eastAsia="Times New Roman"/>
          <w:b/>
          <w:i w:val="0"/>
          <w:sz w:val="24"/>
        </w:rPr>
        <w:t>Session 1: Boundary Values &amp; Input Injection (30 Min)</w:t>
      </w:r>
    </w:p>
    <w:p>
      <w:pPr>
        <w:spacing w:before="0" w:after="40" w:line="276" w:lineRule="auto"/>
        <w:jc w:val="both"/>
      </w:pPr>
      <w:r>
        <w:rPr>
          <w:rFonts w:ascii="Times New Roman" w:hAnsi="Times New Roman" w:eastAsia="Times New Roman"/>
          <w:b w:val="0"/>
          <w:i/>
          <w:sz w:val="22"/>
        </w:rPr>
        <w:t>Charter Scope: Probe form inputs with extreme strings, unicode, HTML/script tags, whitespace combinations, and boundary values.</w:t>
      </w:r>
    </w:p>
    <w:p>
      <w:pPr>
        <w:spacing w:before="0" w:after="120" w:line="276" w:lineRule="auto"/>
        <w:jc w:val="both"/>
      </w:pPr>
      <w:r>
        <w:rPr>
          <w:rFonts w:ascii="Times New Roman" w:hAnsi="Times New Roman" w:eastAsia="Times New Roman"/>
          <w:b w:val="0"/>
          <w:i w:val="0"/>
          <w:sz w:val="22"/>
        </w:rPr>
        <w:t>Empirical Observations: Discovered BUG-001: whitespace-only strings initially bypassed empty check. Found BUG-002: max length 100 enforced without a visible countdown indicator.</w:t>
      </w:r>
    </w:p>
    <w:p>
      <w:pPr>
        <w:spacing w:before="80" w:after="40" w:line="276" w:lineRule="auto"/>
        <w:jc w:val="both"/>
      </w:pPr>
      <w:r>
        <w:rPr>
          <w:rFonts w:ascii="Times New Roman" w:hAnsi="Times New Roman" w:eastAsia="Times New Roman"/>
          <w:b/>
          <w:i w:val="0"/>
          <w:sz w:val="24"/>
        </w:rPr>
        <w:t>Session 2: CRUD State Transitions &amp; Rapid Sequencing (30 Min)</w:t>
      </w:r>
    </w:p>
    <w:p>
      <w:pPr>
        <w:spacing w:before="0" w:after="40" w:line="276" w:lineRule="auto"/>
        <w:jc w:val="both"/>
      </w:pPr>
      <w:r>
        <w:rPr>
          <w:rFonts w:ascii="Times New Roman" w:hAnsi="Times New Roman" w:eastAsia="Times New Roman"/>
          <w:b w:val="0"/>
          <w:i/>
          <w:sz w:val="22"/>
        </w:rPr>
        <w:t>Charter Scope: Perform rapid create, toggle, edit, and delete operations to identify race conditions and state desynchronizations.</w:t>
      </w:r>
    </w:p>
    <w:p>
      <w:pPr>
        <w:spacing w:before="0" w:after="120" w:line="276" w:lineRule="auto"/>
        <w:jc w:val="both"/>
      </w:pPr>
      <w:r>
        <w:rPr>
          <w:rFonts w:ascii="Times New Roman" w:hAnsi="Times New Roman" w:eastAsia="Times New Roman"/>
          <w:b w:val="0"/>
          <w:i w:val="0"/>
          <w:sz w:val="22"/>
        </w:rPr>
        <w:t>Empirical Observations: Discovered BUG-003: edit modal allowed renaming a task to match an existing active title. Found BUG-004: delete action executed without confirmation dialog.</w:t>
      </w:r>
    </w:p>
    <w:p>
      <w:pPr>
        <w:spacing w:before="80" w:after="40" w:line="276" w:lineRule="auto"/>
        <w:jc w:val="both"/>
      </w:pPr>
      <w:r>
        <w:rPr>
          <w:rFonts w:ascii="Times New Roman" w:hAnsi="Times New Roman" w:eastAsia="Times New Roman"/>
          <w:b/>
          <w:i w:val="0"/>
          <w:sz w:val="24"/>
        </w:rPr>
        <w:t>Session 3: Composite Search, Filter &amp; Sort Pipelines (25 Min)</w:t>
      </w:r>
    </w:p>
    <w:p>
      <w:pPr>
        <w:spacing w:before="0" w:after="40" w:line="276" w:lineRule="auto"/>
        <w:jc w:val="both"/>
      </w:pPr>
      <w:r>
        <w:rPr>
          <w:rFonts w:ascii="Times New Roman" w:hAnsi="Times New Roman" w:eastAsia="Times New Roman"/>
          <w:b w:val="0"/>
          <w:i/>
          <w:sz w:val="22"/>
        </w:rPr>
        <w:t>Charter Scope: Evaluate multi-criteria combinations: search queries within specific categories and custom sorting criteria.</w:t>
      </w:r>
    </w:p>
    <w:p>
      <w:pPr>
        <w:spacing w:before="0" w:after="120" w:line="276" w:lineRule="auto"/>
        <w:jc w:val="both"/>
      </w:pPr>
      <w:r>
        <w:rPr>
          <w:rFonts w:ascii="Times New Roman" w:hAnsi="Times New Roman" w:eastAsia="Times New Roman"/>
          <w:b w:val="0"/>
          <w:i w:val="0"/>
          <w:sz w:val="22"/>
        </w:rPr>
        <w:t>Empirical Observations: Discovered BUG-005: sorting by due date grouped tasks without due dates at the bottom (documented as expected behavior).</w:t>
      </w:r>
    </w:p>
    <w:p>
      <w:pPr>
        <w:spacing w:before="80" w:after="40" w:line="276" w:lineRule="auto"/>
        <w:jc w:val="both"/>
      </w:pPr>
      <w:r>
        <w:rPr>
          <w:rFonts w:ascii="Times New Roman" w:hAnsi="Times New Roman" w:eastAsia="Times New Roman"/>
          <w:b/>
          <w:i w:val="0"/>
          <w:sz w:val="24"/>
        </w:rPr>
        <w:t>Session 4: Visual Theming, A11y &amp; Cross-Platform Integrity (20 Min)</w:t>
      </w:r>
    </w:p>
    <w:p>
      <w:pPr>
        <w:spacing w:before="0" w:after="40" w:line="276" w:lineRule="auto"/>
        <w:jc w:val="both"/>
      </w:pPr>
      <w:r>
        <w:rPr>
          <w:rFonts w:ascii="Times New Roman" w:hAnsi="Times New Roman" w:eastAsia="Times New Roman"/>
          <w:b w:val="0"/>
          <w:i/>
          <w:sz w:val="22"/>
        </w:rPr>
        <w:t>Charter Scope: Audit theme switching, keyboard navigation, high-DPI scaling, and cross-platform icon rendering.</w:t>
      </w:r>
    </w:p>
    <w:p>
      <w:pPr>
        <w:spacing w:before="0" w:after="120" w:line="276" w:lineRule="auto"/>
        <w:jc w:val="both"/>
      </w:pPr>
      <w:r>
        <w:rPr>
          <w:rFonts w:ascii="Times New Roman" w:hAnsi="Times New Roman" w:eastAsia="Times New Roman"/>
          <w:b w:val="0"/>
          <w:i w:val="0"/>
          <w:sz w:val="22"/>
        </w:rPr>
        <w:t>Empirical Observations: Discovered BUG-006: action buttons hidden until mouse hover were inaccessible via keyboard. Discovered BUG-007: system emojis rendered inconsistently across OS environments (fixed with SVG icons).</w:t>
      </w:r>
    </w:p>
    <w:p>
      <w:pPr>
        <w:spacing w:before="80" w:after="80" w:line="276" w:lineRule="auto"/>
        <w:jc w:val="both"/>
      </w:pPr>
      <w:r>
        <w:rPr>
          <w:rFonts w:ascii="Times New Roman" w:hAnsi="Times New Roman" w:eastAsia="Times New Roman"/>
          <w:b/>
          <w:i w:val="0"/>
          <w:sz w:val="26"/>
        </w:rPr>
        <w:t>10.2 Exploratory Testing Summary Metrics</w:t>
      </w:r>
    </w:p>
    <w:tbl>
      <w:tblPr>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spacing w:before="40" w:after="40" w:line="252" w:lineRule="auto"/>
              <w:jc w:val="left"/>
            </w:pPr>
            <w:r/>
            <w:r>
              <w:rPr>
                <w:rFonts w:ascii="Times New Roman" w:hAnsi="Times New Roman"/>
                <w:b/>
                <w:i w:val="0"/>
                <w:sz w:val="19"/>
              </w:rPr>
              <w:t>Charter Area</w:t>
            </w:r>
          </w:p>
        </w:tc>
        <w:tc>
          <w:tcPr>
            <w:tcW w:type="dxa" w:w="2340"/>
            <w:shd w:fill="D9E2F3" w:val="clear"/>
          </w:tcPr>
          <w:p>
            <w:pPr>
              <w:spacing w:before="40" w:after="40" w:line="252" w:lineRule="auto"/>
              <w:jc w:val="center"/>
            </w:pPr>
            <w:r/>
            <w:r>
              <w:rPr>
                <w:rFonts w:ascii="Times New Roman" w:hAnsi="Times New Roman"/>
                <w:b/>
                <w:i w:val="0"/>
                <w:sz w:val="19"/>
              </w:rPr>
              <w:t>Duration</w:t>
            </w:r>
          </w:p>
        </w:tc>
        <w:tc>
          <w:tcPr>
            <w:tcW w:type="dxa" w:w="2340"/>
            <w:shd w:fill="D9E2F3" w:val="clear"/>
          </w:tcPr>
          <w:p>
            <w:pPr>
              <w:spacing w:before="40" w:after="40" w:line="252" w:lineRule="auto"/>
              <w:jc w:val="center"/>
            </w:pPr>
            <w:r/>
            <w:r>
              <w:rPr>
                <w:rFonts w:ascii="Times New Roman" w:hAnsi="Times New Roman"/>
                <w:b/>
                <w:i w:val="0"/>
                <w:sz w:val="19"/>
              </w:rPr>
              <w:t>Bugs Found</w:t>
            </w:r>
          </w:p>
        </w:tc>
        <w:tc>
          <w:tcPr>
            <w:tcW w:type="dxa" w:w="2340"/>
            <w:shd w:fill="D9E2F3" w:val="clear"/>
          </w:tcPr>
          <w:p>
            <w:pPr>
              <w:spacing w:before="40" w:after="40" w:line="252" w:lineRule="auto"/>
              <w:jc w:val="left"/>
            </w:pPr>
            <w:r/>
            <w:r>
              <w:rPr>
                <w:rFonts w:ascii="Times New Roman" w:hAnsi="Times New Roman"/>
                <w:b/>
                <w:i w:val="0"/>
                <w:sz w:val="19"/>
              </w:rPr>
              <w:t>Taxonomy Categories Identified</w:t>
            </w:r>
          </w:p>
        </w:tc>
      </w:tr>
      <w:tr>
        <w:tc>
          <w:tcPr>
            <w:tcW w:type="dxa" w:w="2340"/>
          </w:tcPr>
          <w:p>
            <w:pPr>
              <w:spacing w:before="40" w:after="40" w:line="252" w:lineRule="auto"/>
              <w:jc w:val="left"/>
            </w:pPr>
            <w:r/>
            <w:r>
              <w:rPr>
                <w:rFonts w:ascii="Times New Roman" w:hAnsi="Times New Roman"/>
                <w:b w:val="0"/>
                <w:i w:val="0"/>
                <w:sz w:val="19"/>
              </w:rPr>
              <w:t>Session 1: Input Boundaries</w:t>
            </w:r>
          </w:p>
        </w:tc>
        <w:tc>
          <w:tcPr>
            <w:tcW w:type="dxa" w:w="2340"/>
          </w:tcPr>
          <w:p>
            <w:pPr>
              <w:spacing w:before="40" w:after="40" w:line="252" w:lineRule="auto"/>
              <w:jc w:val="center"/>
            </w:pPr>
            <w:r/>
            <w:r>
              <w:rPr>
                <w:rFonts w:ascii="Times New Roman" w:hAnsi="Times New Roman"/>
                <w:b w:val="0"/>
                <w:i w:val="0"/>
                <w:sz w:val="19"/>
              </w:rPr>
              <w:t>30 mins</w:t>
            </w:r>
          </w:p>
        </w:tc>
        <w:tc>
          <w:tcPr>
            <w:tcW w:type="dxa" w:w="2340"/>
          </w:tcPr>
          <w:p>
            <w:pPr>
              <w:spacing w:before="40" w:after="40" w:line="252" w:lineRule="auto"/>
              <w:jc w:val="center"/>
            </w:pPr>
            <w:r/>
            <w:r>
              <w:rPr>
                <w:rFonts w:ascii="Times New Roman" w:hAnsi="Times New Roman"/>
                <w:b w:val="0"/>
                <w:i w:val="0"/>
                <w:sz w:val="19"/>
              </w:rPr>
              <w:t>2</w:t>
            </w:r>
          </w:p>
        </w:tc>
        <w:tc>
          <w:tcPr>
            <w:tcW w:type="dxa" w:w="2340"/>
          </w:tcPr>
          <w:p>
            <w:pPr>
              <w:spacing w:before="40" w:after="40" w:line="252" w:lineRule="auto"/>
              <w:jc w:val="left"/>
            </w:pPr>
            <w:r/>
            <w:r>
              <w:rPr>
                <w:rFonts w:ascii="Times New Roman" w:hAnsi="Times New Roman"/>
                <w:b w:val="0"/>
                <w:i w:val="0"/>
                <w:sz w:val="19"/>
              </w:rPr>
              <w:t>Validation, Usability</w:t>
            </w:r>
          </w:p>
        </w:tc>
      </w:tr>
      <w:tr>
        <w:tc>
          <w:tcPr>
            <w:tcW w:type="dxa" w:w="2340"/>
          </w:tcPr>
          <w:p>
            <w:pPr>
              <w:spacing w:before="40" w:after="40" w:line="252" w:lineRule="auto"/>
              <w:jc w:val="left"/>
            </w:pPr>
            <w:r/>
            <w:r>
              <w:rPr>
                <w:rFonts w:ascii="Times New Roman" w:hAnsi="Times New Roman"/>
                <w:b w:val="0"/>
                <w:i w:val="0"/>
                <w:sz w:val="19"/>
              </w:rPr>
              <w:t>Session 2: CRUD State Transitions</w:t>
            </w:r>
          </w:p>
        </w:tc>
        <w:tc>
          <w:tcPr>
            <w:tcW w:type="dxa" w:w="2340"/>
          </w:tcPr>
          <w:p>
            <w:pPr>
              <w:spacing w:before="40" w:after="40" w:line="252" w:lineRule="auto"/>
              <w:jc w:val="center"/>
            </w:pPr>
            <w:r/>
            <w:r>
              <w:rPr>
                <w:rFonts w:ascii="Times New Roman" w:hAnsi="Times New Roman"/>
                <w:b w:val="0"/>
                <w:i w:val="0"/>
                <w:sz w:val="19"/>
              </w:rPr>
              <w:t>30 mins</w:t>
            </w:r>
          </w:p>
        </w:tc>
        <w:tc>
          <w:tcPr>
            <w:tcW w:type="dxa" w:w="2340"/>
          </w:tcPr>
          <w:p>
            <w:pPr>
              <w:spacing w:before="40" w:after="40" w:line="252" w:lineRule="auto"/>
              <w:jc w:val="center"/>
            </w:pPr>
            <w:r/>
            <w:r>
              <w:rPr>
                <w:rFonts w:ascii="Times New Roman" w:hAnsi="Times New Roman"/>
                <w:b w:val="0"/>
                <w:i w:val="0"/>
                <w:sz w:val="19"/>
              </w:rPr>
              <w:t>2</w:t>
            </w:r>
          </w:p>
        </w:tc>
        <w:tc>
          <w:tcPr>
            <w:tcW w:type="dxa" w:w="2340"/>
          </w:tcPr>
          <w:p>
            <w:pPr>
              <w:spacing w:before="40" w:after="40" w:line="252" w:lineRule="auto"/>
              <w:jc w:val="left"/>
            </w:pPr>
            <w:r/>
            <w:r>
              <w:rPr>
                <w:rFonts w:ascii="Times New Roman" w:hAnsi="Times New Roman"/>
                <w:b w:val="0"/>
                <w:i w:val="0"/>
                <w:sz w:val="19"/>
              </w:rPr>
              <w:t>Validation, User Experience</w:t>
            </w:r>
          </w:p>
        </w:tc>
      </w:tr>
      <w:tr>
        <w:tc>
          <w:tcPr>
            <w:tcW w:type="dxa" w:w="2340"/>
          </w:tcPr>
          <w:p>
            <w:pPr>
              <w:spacing w:before="40" w:after="40" w:line="252" w:lineRule="auto"/>
              <w:jc w:val="left"/>
            </w:pPr>
            <w:r/>
            <w:r>
              <w:rPr>
                <w:rFonts w:ascii="Times New Roman" w:hAnsi="Times New Roman"/>
                <w:b w:val="0"/>
                <w:i w:val="0"/>
                <w:sz w:val="19"/>
              </w:rPr>
              <w:t>Session 3: Search / Filter Combos</w:t>
            </w:r>
          </w:p>
        </w:tc>
        <w:tc>
          <w:tcPr>
            <w:tcW w:type="dxa" w:w="2340"/>
          </w:tcPr>
          <w:p>
            <w:pPr>
              <w:spacing w:before="40" w:after="40" w:line="252" w:lineRule="auto"/>
              <w:jc w:val="center"/>
            </w:pPr>
            <w:r/>
            <w:r>
              <w:rPr>
                <w:rFonts w:ascii="Times New Roman" w:hAnsi="Times New Roman"/>
                <w:b w:val="0"/>
                <w:i w:val="0"/>
                <w:sz w:val="19"/>
              </w:rPr>
              <w:t>25 mins</w:t>
            </w:r>
          </w:p>
        </w:tc>
        <w:tc>
          <w:tcPr>
            <w:tcW w:type="dxa" w:w="2340"/>
          </w:tcPr>
          <w:p>
            <w:pPr>
              <w:spacing w:before="40" w:after="40" w:line="252" w:lineRule="auto"/>
              <w:jc w:val="center"/>
            </w:pPr>
            <w:r/>
            <w:r>
              <w:rPr>
                <w:rFonts w:ascii="Times New Roman" w:hAnsi="Times New Roman"/>
                <w:b w:val="0"/>
                <w:i w:val="0"/>
                <w:sz w:val="19"/>
              </w:rPr>
              <w:t>1</w:t>
            </w:r>
          </w:p>
        </w:tc>
        <w:tc>
          <w:tcPr>
            <w:tcW w:type="dxa" w:w="2340"/>
          </w:tcPr>
          <w:p>
            <w:pPr>
              <w:spacing w:before="40" w:after="40" w:line="252" w:lineRule="auto"/>
              <w:jc w:val="left"/>
            </w:pPr>
            <w:r/>
            <w:r>
              <w:rPr>
                <w:rFonts w:ascii="Times New Roman" w:hAnsi="Times New Roman"/>
                <w:b w:val="0"/>
                <w:i w:val="0"/>
                <w:sz w:val="19"/>
              </w:rPr>
              <w:t>Functional / Sorting</w:t>
            </w:r>
          </w:p>
        </w:tc>
      </w:tr>
      <w:tr>
        <w:tc>
          <w:tcPr>
            <w:tcW w:type="dxa" w:w="2340"/>
          </w:tcPr>
          <w:p>
            <w:pPr>
              <w:spacing w:before="40" w:after="40" w:line="252" w:lineRule="auto"/>
              <w:jc w:val="left"/>
            </w:pPr>
            <w:r/>
            <w:r>
              <w:rPr>
                <w:rFonts w:ascii="Times New Roman" w:hAnsi="Times New Roman"/>
                <w:b w:val="0"/>
                <w:i w:val="0"/>
                <w:sz w:val="19"/>
              </w:rPr>
              <w:t>Session 4: Theme / Accessibility</w:t>
            </w:r>
          </w:p>
        </w:tc>
        <w:tc>
          <w:tcPr>
            <w:tcW w:type="dxa" w:w="2340"/>
          </w:tcPr>
          <w:p>
            <w:pPr>
              <w:spacing w:before="40" w:after="40" w:line="252" w:lineRule="auto"/>
              <w:jc w:val="center"/>
            </w:pPr>
            <w:r/>
            <w:r>
              <w:rPr>
                <w:rFonts w:ascii="Times New Roman" w:hAnsi="Times New Roman"/>
                <w:b w:val="0"/>
                <w:i w:val="0"/>
                <w:sz w:val="19"/>
              </w:rPr>
              <w:t>20 mins</w:t>
            </w:r>
          </w:p>
        </w:tc>
        <w:tc>
          <w:tcPr>
            <w:tcW w:type="dxa" w:w="2340"/>
          </w:tcPr>
          <w:p>
            <w:pPr>
              <w:spacing w:before="40" w:after="40" w:line="252" w:lineRule="auto"/>
              <w:jc w:val="center"/>
            </w:pPr>
            <w:r/>
            <w:r>
              <w:rPr>
                <w:rFonts w:ascii="Times New Roman" w:hAnsi="Times New Roman"/>
                <w:b w:val="0"/>
                <w:i w:val="0"/>
                <w:sz w:val="19"/>
              </w:rPr>
              <w:t>2</w:t>
            </w:r>
          </w:p>
        </w:tc>
        <w:tc>
          <w:tcPr>
            <w:tcW w:type="dxa" w:w="2340"/>
          </w:tcPr>
          <w:p>
            <w:pPr>
              <w:spacing w:before="40" w:after="40" w:line="252" w:lineRule="auto"/>
              <w:jc w:val="left"/>
            </w:pPr>
            <w:r/>
            <w:r>
              <w:rPr>
                <w:rFonts w:ascii="Times New Roman" w:hAnsi="Times New Roman"/>
                <w:b w:val="0"/>
                <w:i w:val="0"/>
                <w:sz w:val="19"/>
              </w:rPr>
              <w:t>Accessibility, Compatibility</w:t>
            </w:r>
          </w:p>
        </w:tc>
      </w:tr>
      <w:tr>
        <w:tc>
          <w:tcPr>
            <w:tcW w:type="dxa" w:w="2340"/>
            <w:shd w:fill="E2EFDA" w:val="clear"/>
          </w:tcPr>
          <w:p>
            <w:pPr>
              <w:spacing w:before="40" w:after="40" w:line="252" w:lineRule="auto"/>
              <w:jc w:val="left"/>
            </w:pPr>
            <w:r/>
            <w:r>
              <w:rPr>
                <w:rFonts w:ascii="Times New Roman" w:hAnsi="Times New Roman"/>
                <w:b/>
                <w:i w:val="0"/>
                <w:sz w:val="19"/>
              </w:rPr>
              <w:t>TOTAL EXPLORATORY EFFORT</w:t>
            </w:r>
          </w:p>
        </w:tc>
        <w:tc>
          <w:tcPr>
            <w:tcW w:type="dxa" w:w="2340"/>
            <w:shd w:fill="E2EFDA" w:val="clear"/>
          </w:tcPr>
          <w:p>
            <w:pPr>
              <w:spacing w:before="40" w:after="40" w:line="252" w:lineRule="auto"/>
              <w:jc w:val="center"/>
            </w:pPr>
            <w:r/>
            <w:r>
              <w:rPr>
                <w:rFonts w:ascii="Times New Roman" w:hAnsi="Times New Roman"/>
                <w:b/>
                <w:i w:val="0"/>
                <w:sz w:val="19"/>
              </w:rPr>
              <w:t>105 mins</w:t>
            </w:r>
          </w:p>
        </w:tc>
        <w:tc>
          <w:tcPr>
            <w:tcW w:type="dxa" w:w="2340"/>
            <w:shd w:fill="E2EFDA" w:val="clear"/>
          </w:tcPr>
          <w:p>
            <w:pPr>
              <w:spacing w:before="40" w:after="40" w:line="252" w:lineRule="auto"/>
              <w:jc w:val="center"/>
            </w:pPr>
            <w:r/>
            <w:r>
              <w:rPr>
                <w:rFonts w:ascii="Times New Roman" w:hAnsi="Times New Roman"/>
                <w:b/>
                <w:i w:val="0"/>
                <w:sz w:val="19"/>
              </w:rPr>
              <w:t>7 Defects</w:t>
            </w:r>
          </w:p>
        </w:tc>
        <w:tc>
          <w:tcPr>
            <w:tcW w:type="dxa" w:w="2340"/>
            <w:shd w:fill="E2EFDA" w:val="clear"/>
          </w:tcPr>
          <w:p>
            <w:pPr>
              <w:spacing w:before="40" w:after="40" w:line="252" w:lineRule="auto"/>
              <w:jc w:val="left"/>
            </w:pPr>
            <w:r/>
            <w:r>
              <w:rPr>
                <w:rFonts w:ascii="Times New Roman" w:hAnsi="Times New Roman"/>
                <w:b/>
                <w:i w:val="0"/>
                <w:sz w:val="19"/>
              </w:rPr>
              <w:t>6 Taxonomy Dimensions</w:t>
            </w:r>
          </w:p>
        </w:tc>
      </w:tr>
    </w:tbl>
    <w:p>
      <w:r>
        <w:br w:type="page"/>
      </w:r>
    </w:p>
    <w:p>
      <w:pPr>
        <w:spacing w:before="120" w:after="160"/>
        <w:jc w:val="center"/>
      </w:pPr>
      <w:r>
        <w:rPr>
          <w:rFonts w:ascii="Times New Roman" w:hAnsi="Times New Roman"/>
          <w:b/>
          <w:color w:val="000000"/>
          <w:sz w:val="30"/>
        </w:rPr>
        <w:t>Chapter 11: Defect Catalog &amp; Bug Resolution Reports</w:t>
      </w:r>
    </w:p>
    <w:p>
      <w:pPr>
        <w:spacing w:before="0" w:after="80" w:line="276" w:lineRule="auto"/>
        <w:jc w:val="both"/>
      </w:pPr>
      <w:r>
        <w:rPr>
          <w:rFonts w:ascii="Times New Roman" w:hAnsi="Times New Roman" w:eastAsia="Times New Roman"/>
          <w:b/>
          <w:i w:val="0"/>
          <w:sz w:val="26"/>
        </w:rPr>
        <w:t>11.1 Complete Defect Catalog (BUG-001 to BUG-007)</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pPr>
              <w:spacing w:before="40" w:after="40" w:line="252" w:lineRule="auto"/>
              <w:jc w:val="center"/>
            </w:pPr>
            <w:r/>
            <w:r>
              <w:rPr>
                <w:rFonts w:ascii="Times New Roman" w:hAnsi="Times New Roman"/>
                <w:b/>
                <w:i w:val="0"/>
                <w:sz w:val="17"/>
              </w:rPr>
              <w:t>Bug ID</w:t>
            </w:r>
          </w:p>
        </w:tc>
        <w:tc>
          <w:tcPr>
            <w:tcW w:type="dxa" w:w="1560"/>
            <w:shd w:fill="D9E2F3" w:val="clear"/>
          </w:tcPr>
          <w:p>
            <w:pPr>
              <w:spacing w:before="40" w:after="40" w:line="252" w:lineRule="auto"/>
              <w:jc w:val="left"/>
            </w:pPr>
            <w:r/>
            <w:r>
              <w:rPr>
                <w:rFonts w:ascii="Times New Roman" w:hAnsi="Times New Roman"/>
                <w:b/>
                <w:i w:val="0"/>
                <w:sz w:val="17"/>
              </w:rPr>
              <w:t>Taxonomy Type</w:t>
            </w:r>
          </w:p>
        </w:tc>
        <w:tc>
          <w:tcPr>
            <w:tcW w:type="dxa" w:w="1560"/>
            <w:shd w:fill="D9E2F3" w:val="clear"/>
          </w:tcPr>
          <w:p>
            <w:pPr>
              <w:spacing w:before="40" w:after="40" w:line="252" w:lineRule="auto"/>
              <w:jc w:val="center"/>
            </w:pPr>
            <w:r/>
            <w:r>
              <w:rPr>
                <w:rFonts w:ascii="Times New Roman" w:hAnsi="Times New Roman"/>
                <w:b/>
                <w:i w:val="0"/>
                <w:sz w:val="17"/>
              </w:rPr>
              <w:t>Severity</w:t>
            </w:r>
          </w:p>
        </w:tc>
        <w:tc>
          <w:tcPr>
            <w:tcW w:type="dxa" w:w="1560"/>
            <w:shd w:fill="D9E2F3" w:val="clear"/>
          </w:tcPr>
          <w:p>
            <w:pPr>
              <w:spacing w:before="40" w:after="40" w:line="252" w:lineRule="auto"/>
              <w:jc w:val="center"/>
            </w:pPr>
            <w:r/>
            <w:r>
              <w:rPr>
                <w:rFonts w:ascii="Times New Roman" w:hAnsi="Times New Roman"/>
                <w:b/>
                <w:i w:val="0"/>
                <w:sz w:val="17"/>
              </w:rPr>
              <w:t>Priority</w:t>
            </w:r>
          </w:p>
        </w:tc>
        <w:tc>
          <w:tcPr>
            <w:tcW w:type="dxa" w:w="1560"/>
            <w:shd w:fill="D9E2F3" w:val="clear"/>
          </w:tcPr>
          <w:p>
            <w:pPr>
              <w:spacing w:before="40" w:after="40" w:line="252" w:lineRule="auto"/>
              <w:jc w:val="left"/>
            </w:pPr>
            <w:r/>
            <w:r>
              <w:rPr>
                <w:rFonts w:ascii="Times New Roman" w:hAnsi="Times New Roman"/>
                <w:b/>
                <w:i w:val="0"/>
                <w:sz w:val="17"/>
              </w:rPr>
              <w:t>Root Cause &amp; Remediation Strategy</w:t>
            </w:r>
          </w:p>
        </w:tc>
        <w:tc>
          <w:tcPr>
            <w:tcW w:type="dxa" w:w="1560"/>
            <w:shd w:fill="D9E2F3" w:val="clear"/>
          </w:tcPr>
          <w:p>
            <w:pPr>
              <w:spacing w:before="40" w:after="40" w:line="252" w:lineRule="auto"/>
              <w:jc w:val="center"/>
            </w:pPr>
            <w:r/>
            <w:r>
              <w:rPr>
                <w:rFonts w:ascii="Times New Roman" w:hAnsi="Times New Roman"/>
                <w:b/>
                <w:i w:val="0"/>
                <w:sz w:val="17"/>
              </w:rPr>
              <w:t>Status</w:t>
            </w:r>
          </w:p>
        </w:tc>
      </w:tr>
      <w:tr>
        <w:tc>
          <w:tcPr>
            <w:tcW w:type="dxa" w:w="1560"/>
          </w:tcPr>
          <w:p>
            <w:pPr>
              <w:spacing w:before="40" w:after="40" w:line="252" w:lineRule="auto"/>
              <w:jc w:val="center"/>
            </w:pPr>
            <w:r/>
            <w:r>
              <w:rPr>
                <w:rFonts w:ascii="Times New Roman" w:hAnsi="Times New Roman"/>
                <w:b w:val="0"/>
                <w:i w:val="0"/>
                <w:sz w:val="17"/>
              </w:rPr>
              <w:t>BUG-001</w:t>
            </w:r>
          </w:p>
        </w:tc>
        <w:tc>
          <w:tcPr>
            <w:tcW w:type="dxa" w:w="1560"/>
          </w:tcPr>
          <w:p>
            <w:pPr>
              <w:spacing w:before="40" w:after="40" w:line="252" w:lineRule="auto"/>
              <w:jc w:val="left"/>
            </w:pPr>
            <w:r/>
            <w:r>
              <w:rPr>
                <w:rFonts w:ascii="Times New Roman" w:hAnsi="Times New Roman"/>
                <w:b w:val="0"/>
                <w:i w:val="0"/>
                <w:sz w:val="17"/>
              </w:rPr>
              <w:t>Validation</w:t>
            </w:r>
          </w:p>
        </w:tc>
        <w:tc>
          <w:tcPr>
            <w:tcW w:type="dxa" w:w="1560"/>
          </w:tcPr>
          <w:p>
            <w:pPr>
              <w:spacing w:before="40" w:after="40" w:line="252" w:lineRule="auto"/>
              <w:jc w:val="center"/>
            </w:pPr>
            <w:r/>
            <w:r>
              <w:rPr>
                <w:rFonts w:ascii="Times New Roman" w:hAnsi="Times New Roman"/>
                <w:b w:val="0"/>
                <w:i w:val="0"/>
                <w:sz w:val="17"/>
              </w:rPr>
              <w:t>Minor</w:t>
            </w:r>
          </w:p>
        </w:tc>
        <w:tc>
          <w:tcPr>
            <w:tcW w:type="dxa" w:w="1560"/>
          </w:tcPr>
          <w:p>
            <w:pPr>
              <w:spacing w:before="40" w:after="40" w:line="252" w:lineRule="auto"/>
              <w:jc w:val="center"/>
            </w:pPr>
            <w:r/>
            <w:r>
              <w:rPr>
                <w:rFonts w:ascii="Times New Roman" w:hAnsi="Times New Roman"/>
                <w:b w:val="0"/>
                <w:i w:val="0"/>
                <w:sz w:val="17"/>
              </w:rPr>
              <w:t>P3</w:t>
            </w:r>
          </w:p>
        </w:tc>
        <w:tc>
          <w:tcPr>
            <w:tcW w:type="dxa" w:w="1560"/>
          </w:tcPr>
          <w:p>
            <w:pPr>
              <w:spacing w:before="40" w:after="40" w:line="252" w:lineRule="auto"/>
              <w:jc w:val="left"/>
            </w:pPr>
            <w:r/>
            <w:r>
              <w:rPr>
                <w:rFonts w:ascii="Times New Roman" w:hAnsi="Times New Roman"/>
                <w:b w:val="0"/>
                <w:i w:val="0"/>
                <w:sz w:val="17"/>
              </w:rPr>
              <w:t>Whitespace string passed native length check. Fixed via String.trim().length &gt;= 3 in app.js.</w:t>
            </w:r>
          </w:p>
        </w:tc>
        <w:tc>
          <w:tcPr>
            <w:tcW w:type="dxa" w:w="1560"/>
            <w:shd w:fill="E2EFDA" w:val="clear"/>
          </w:tcPr>
          <w:p>
            <w:pPr>
              <w:spacing w:before="40" w:after="40" w:line="252" w:lineRule="auto"/>
              <w:jc w:val="center"/>
            </w:pPr>
            <w:r/>
            <w:r>
              <w:rPr>
                <w:rFonts w:ascii="Times New Roman" w:hAnsi="Times New Roman"/>
                <w:b w:val="0"/>
                <w:i w:val="0"/>
                <w:sz w:val="17"/>
              </w:rPr>
              <w:t>CLOSED</w:t>
            </w:r>
          </w:p>
        </w:tc>
      </w:tr>
      <w:tr>
        <w:tc>
          <w:tcPr>
            <w:tcW w:type="dxa" w:w="1560"/>
          </w:tcPr>
          <w:p>
            <w:pPr>
              <w:spacing w:before="40" w:after="40" w:line="252" w:lineRule="auto"/>
              <w:jc w:val="center"/>
            </w:pPr>
            <w:r/>
            <w:r>
              <w:rPr>
                <w:rFonts w:ascii="Times New Roman" w:hAnsi="Times New Roman"/>
                <w:b w:val="0"/>
                <w:i w:val="0"/>
                <w:sz w:val="17"/>
              </w:rPr>
              <w:t>BUG-002</w:t>
            </w:r>
          </w:p>
        </w:tc>
        <w:tc>
          <w:tcPr>
            <w:tcW w:type="dxa" w:w="1560"/>
          </w:tcPr>
          <w:p>
            <w:pPr>
              <w:spacing w:before="40" w:after="40" w:line="252" w:lineRule="auto"/>
              <w:jc w:val="left"/>
            </w:pPr>
            <w:r/>
            <w:r>
              <w:rPr>
                <w:rFonts w:ascii="Times New Roman" w:hAnsi="Times New Roman"/>
                <w:b w:val="0"/>
                <w:i w:val="0"/>
                <w:sz w:val="17"/>
              </w:rPr>
              <w:t>UI / Usability</w:t>
            </w:r>
          </w:p>
        </w:tc>
        <w:tc>
          <w:tcPr>
            <w:tcW w:type="dxa" w:w="1560"/>
          </w:tcPr>
          <w:p>
            <w:pPr>
              <w:spacing w:before="40" w:after="40" w:line="252" w:lineRule="auto"/>
              <w:jc w:val="center"/>
            </w:pPr>
            <w:r/>
            <w:r>
              <w:rPr>
                <w:rFonts w:ascii="Times New Roman" w:hAnsi="Times New Roman"/>
                <w:b w:val="0"/>
                <w:i w:val="0"/>
                <w:sz w:val="17"/>
              </w:rPr>
              <w:t>Trivial</w:t>
            </w:r>
          </w:p>
        </w:tc>
        <w:tc>
          <w:tcPr>
            <w:tcW w:type="dxa" w:w="1560"/>
          </w:tcPr>
          <w:p>
            <w:pPr>
              <w:spacing w:before="40" w:after="40" w:line="252" w:lineRule="auto"/>
              <w:jc w:val="center"/>
            </w:pPr>
            <w:r/>
            <w:r>
              <w:rPr>
                <w:rFonts w:ascii="Times New Roman" w:hAnsi="Times New Roman"/>
                <w:b w:val="0"/>
                <w:i w:val="0"/>
                <w:sz w:val="17"/>
              </w:rPr>
              <w:t>P4</w:t>
            </w:r>
          </w:p>
        </w:tc>
        <w:tc>
          <w:tcPr>
            <w:tcW w:type="dxa" w:w="1560"/>
          </w:tcPr>
          <w:p>
            <w:pPr>
              <w:spacing w:before="40" w:after="40" w:line="252" w:lineRule="auto"/>
              <w:jc w:val="left"/>
            </w:pPr>
            <w:r/>
            <w:r>
              <w:rPr>
                <w:rFonts w:ascii="Times New Roman" w:hAnsi="Times New Roman"/>
                <w:b w:val="0"/>
                <w:i w:val="0"/>
                <w:sz w:val="17"/>
              </w:rPr>
              <w:t>100-character limit enforced silently. Recommended adding live character counter element.</w:t>
            </w:r>
          </w:p>
        </w:tc>
        <w:tc>
          <w:tcPr>
            <w:tcW w:type="dxa" w:w="1560"/>
            <w:shd w:fill="FFF2CC" w:val="clear"/>
          </w:tcPr>
          <w:p>
            <w:pPr>
              <w:spacing w:before="40" w:after="40" w:line="252" w:lineRule="auto"/>
              <w:jc w:val="center"/>
            </w:pPr>
            <w:r/>
            <w:r>
              <w:rPr>
                <w:rFonts w:ascii="Times New Roman" w:hAnsi="Times New Roman"/>
                <w:b w:val="0"/>
                <w:i w:val="0"/>
                <w:sz w:val="17"/>
              </w:rPr>
              <w:t>LOGGED</w:t>
            </w:r>
          </w:p>
        </w:tc>
      </w:tr>
      <w:tr>
        <w:tc>
          <w:tcPr>
            <w:tcW w:type="dxa" w:w="1560"/>
          </w:tcPr>
          <w:p>
            <w:pPr>
              <w:spacing w:before="40" w:after="40" w:line="252" w:lineRule="auto"/>
              <w:jc w:val="center"/>
            </w:pPr>
            <w:r/>
            <w:r>
              <w:rPr>
                <w:rFonts w:ascii="Times New Roman" w:hAnsi="Times New Roman"/>
                <w:b w:val="0"/>
                <w:i w:val="0"/>
                <w:sz w:val="17"/>
              </w:rPr>
              <w:t>BUG-003</w:t>
            </w:r>
          </w:p>
        </w:tc>
        <w:tc>
          <w:tcPr>
            <w:tcW w:type="dxa" w:w="1560"/>
          </w:tcPr>
          <w:p>
            <w:pPr>
              <w:spacing w:before="40" w:after="40" w:line="252" w:lineRule="auto"/>
              <w:jc w:val="left"/>
            </w:pPr>
            <w:r/>
            <w:r>
              <w:rPr>
                <w:rFonts w:ascii="Times New Roman" w:hAnsi="Times New Roman"/>
                <w:b w:val="0"/>
                <w:i w:val="0"/>
                <w:sz w:val="17"/>
              </w:rPr>
              <w:t>Validation</w:t>
            </w:r>
          </w:p>
        </w:tc>
        <w:tc>
          <w:tcPr>
            <w:tcW w:type="dxa" w:w="1560"/>
          </w:tcPr>
          <w:p>
            <w:pPr>
              <w:spacing w:before="40" w:after="40" w:line="252" w:lineRule="auto"/>
              <w:jc w:val="center"/>
            </w:pPr>
            <w:r/>
            <w:r>
              <w:rPr>
                <w:rFonts w:ascii="Times New Roman" w:hAnsi="Times New Roman"/>
                <w:b w:val="0"/>
                <w:i w:val="0"/>
                <w:sz w:val="17"/>
              </w:rPr>
              <w:t>Minor</w:t>
            </w:r>
          </w:p>
        </w:tc>
        <w:tc>
          <w:tcPr>
            <w:tcW w:type="dxa" w:w="1560"/>
          </w:tcPr>
          <w:p>
            <w:pPr>
              <w:spacing w:before="40" w:after="40" w:line="252" w:lineRule="auto"/>
              <w:jc w:val="center"/>
            </w:pPr>
            <w:r/>
            <w:r>
              <w:rPr>
                <w:rFonts w:ascii="Times New Roman" w:hAnsi="Times New Roman"/>
                <w:b w:val="0"/>
                <w:i w:val="0"/>
                <w:sz w:val="17"/>
              </w:rPr>
              <w:t>P3</w:t>
            </w:r>
          </w:p>
        </w:tc>
        <w:tc>
          <w:tcPr>
            <w:tcW w:type="dxa" w:w="1560"/>
          </w:tcPr>
          <w:p>
            <w:pPr>
              <w:spacing w:before="40" w:after="40" w:line="252" w:lineRule="auto"/>
              <w:jc w:val="left"/>
            </w:pPr>
            <w:r/>
            <w:r>
              <w:rPr>
                <w:rFonts w:ascii="Times New Roman" w:hAnsi="Times New Roman"/>
                <w:b w:val="0"/>
                <w:i w:val="0"/>
                <w:sz w:val="17"/>
              </w:rPr>
              <w:t>Edit modal permitted renaming task to an existing title. Documented for duplicate validation check.</w:t>
            </w:r>
          </w:p>
        </w:tc>
        <w:tc>
          <w:tcPr>
            <w:tcW w:type="dxa" w:w="1560"/>
            <w:shd w:fill="FFF2CC" w:val="clear"/>
          </w:tcPr>
          <w:p>
            <w:pPr>
              <w:spacing w:before="40" w:after="40" w:line="252" w:lineRule="auto"/>
              <w:jc w:val="center"/>
            </w:pPr>
            <w:r/>
            <w:r>
              <w:rPr>
                <w:rFonts w:ascii="Times New Roman" w:hAnsi="Times New Roman"/>
                <w:b w:val="0"/>
                <w:i w:val="0"/>
                <w:sz w:val="17"/>
              </w:rPr>
              <w:t>LOGGED</w:t>
            </w:r>
          </w:p>
        </w:tc>
      </w:tr>
      <w:tr>
        <w:tc>
          <w:tcPr>
            <w:tcW w:type="dxa" w:w="1560"/>
          </w:tcPr>
          <w:p>
            <w:pPr>
              <w:spacing w:before="40" w:after="40" w:line="252" w:lineRule="auto"/>
              <w:jc w:val="center"/>
            </w:pPr>
            <w:r/>
            <w:r>
              <w:rPr>
                <w:rFonts w:ascii="Times New Roman" w:hAnsi="Times New Roman"/>
                <w:b w:val="0"/>
                <w:i w:val="0"/>
                <w:sz w:val="17"/>
              </w:rPr>
              <w:t>BUG-004</w:t>
            </w:r>
          </w:p>
        </w:tc>
        <w:tc>
          <w:tcPr>
            <w:tcW w:type="dxa" w:w="1560"/>
          </w:tcPr>
          <w:p>
            <w:pPr>
              <w:spacing w:before="40" w:after="40" w:line="252" w:lineRule="auto"/>
              <w:jc w:val="left"/>
            </w:pPr>
            <w:r/>
            <w:r>
              <w:rPr>
                <w:rFonts w:ascii="Times New Roman" w:hAnsi="Times New Roman"/>
                <w:b w:val="0"/>
                <w:i w:val="0"/>
                <w:sz w:val="17"/>
              </w:rPr>
              <w:t>User Experience</w:t>
            </w:r>
          </w:p>
        </w:tc>
        <w:tc>
          <w:tcPr>
            <w:tcW w:type="dxa" w:w="1560"/>
          </w:tcPr>
          <w:p>
            <w:pPr>
              <w:spacing w:before="40" w:after="40" w:line="252" w:lineRule="auto"/>
              <w:jc w:val="center"/>
            </w:pPr>
            <w:r/>
            <w:r>
              <w:rPr>
                <w:rFonts w:ascii="Times New Roman" w:hAnsi="Times New Roman"/>
                <w:b w:val="0"/>
                <w:i w:val="0"/>
                <w:sz w:val="17"/>
              </w:rPr>
              <w:t>Trivial</w:t>
            </w:r>
          </w:p>
        </w:tc>
        <w:tc>
          <w:tcPr>
            <w:tcW w:type="dxa" w:w="1560"/>
          </w:tcPr>
          <w:p>
            <w:pPr>
              <w:spacing w:before="40" w:after="40" w:line="252" w:lineRule="auto"/>
              <w:jc w:val="center"/>
            </w:pPr>
            <w:r/>
            <w:r>
              <w:rPr>
                <w:rFonts w:ascii="Times New Roman" w:hAnsi="Times New Roman"/>
                <w:b w:val="0"/>
                <w:i w:val="0"/>
                <w:sz w:val="17"/>
              </w:rPr>
              <w:t>P4</w:t>
            </w:r>
          </w:p>
        </w:tc>
        <w:tc>
          <w:tcPr>
            <w:tcW w:type="dxa" w:w="1560"/>
          </w:tcPr>
          <w:p>
            <w:pPr>
              <w:spacing w:before="40" w:after="40" w:line="252" w:lineRule="auto"/>
              <w:jc w:val="left"/>
            </w:pPr>
            <w:r/>
            <w:r>
              <w:rPr>
                <w:rFonts w:ascii="Times New Roman" w:hAnsi="Times New Roman"/>
                <w:b w:val="0"/>
                <w:i w:val="0"/>
                <w:sz w:val="17"/>
              </w:rPr>
              <w:t>Immediate deletion on click. Recommended adding confirmation dialog or undo toast.</w:t>
            </w:r>
          </w:p>
        </w:tc>
        <w:tc>
          <w:tcPr>
            <w:tcW w:type="dxa" w:w="1560"/>
            <w:shd w:fill="FFF2CC" w:val="clear"/>
          </w:tcPr>
          <w:p>
            <w:pPr>
              <w:spacing w:before="40" w:after="40" w:line="252" w:lineRule="auto"/>
              <w:jc w:val="center"/>
            </w:pPr>
            <w:r/>
            <w:r>
              <w:rPr>
                <w:rFonts w:ascii="Times New Roman" w:hAnsi="Times New Roman"/>
                <w:b w:val="0"/>
                <w:i w:val="0"/>
                <w:sz w:val="17"/>
              </w:rPr>
              <w:t>LOGGED</w:t>
            </w:r>
          </w:p>
        </w:tc>
      </w:tr>
      <w:tr>
        <w:tc>
          <w:tcPr>
            <w:tcW w:type="dxa" w:w="1560"/>
          </w:tcPr>
          <w:p>
            <w:pPr>
              <w:spacing w:before="40" w:after="40" w:line="252" w:lineRule="auto"/>
              <w:jc w:val="center"/>
            </w:pPr>
            <w:r/>
            <w:r>
              <w:rPr>
                <w:rFonts w:ascii="Times New Roman" w:hAnsi="Times New Roman"/>
                <w:b w:val="0"/>
                <w:i w:val="0"/>
                <w:sz w:val="17"/>
              </w:rPr>
              <w:t>BUG-005</w:t>
            </w:r>
          </w:p>
        </w:tc>
        <w:tc>
          <w:tcPr>
            <w:tcW w:type="dxa" w:w="1560"/>
          </w:tcPr>
          <w:p>
            <w:pPr>
              <w:spacing w:before="40" w:after="40" w:line="252" w:lineRule="auto"/>
              <w:jc w:val="left"/>
            </w:pPr>
            <w:r/>
            <w:r>
              <w:rPr>
                <w:rFonts w:ascii="Times New Roman" w:hAnsi="Times New Roman"/>
                <w:b w:val="0"/>
                <w:i w:val="0"/>
                <w:sz w:val="17"/>
              </w:rPr>
              <w:t>Functional</w:t>
            </w:r>
          </w:p>
        </w:tc>
        <w:tc>
          <w:tcPr>
            <w:tcW w:type="dxa" w:w="1560"/>
          </w:tcPr>
          <w:p>
            <w:pPr>
              <w:spacing w:before="40" w:after="40" w:line="252" w:lineRule="auto"/>
              <w:jc w:val="center"/>
            </w:pPr>
            <w:r/>
            <w:r>
              <w:rPr>
                <w:rFonts w:ascii="Times New Roman" w:hAnsi="Times New Roman"/>
                <w:b w:val="0"/>
                <w:i w:val="0"/>
                <w:sz w:val="17"/>
              </w:rPr>
              <w:t>Minor</w:t>
            </w:r>
          </w:p>
        </w:tc>
        <w:tc>
          <w:tcPr>
            <w:tcW w:type="dxa" w:w="1560"/>
          </w:tcPr>
          <w:p>
            <w:pPr>
              <w:spacing w:before="40" w:after="40" w:line="252" w:lineRule="auto"/>
              <w:jc w:val="center"/>
            </w:pPr>
            <w:r/>
            <w:r>
              <w:rPr>
                <w:rFonts w:ascii="Times New Roman" w:hAnsi="Times New Roman"/>
                <w:b w:val="0"/>
                <w:i w:val="0"/>
                <w:sz w:val="17"/>
              </w:rPr>
              <w:t>P3</w:t>
            </w:r>
          </w:p>
        </w:tc>
        <w:tc>
          <w:tcPr>
            <w:tcW w:type="dxa" w:w="1560"/>
          </w:tcPr>
          <w:p>
            <w:pPr>
              <w:spacing w:before="40" w:after="40" w:line="252" w:lineRule="auto"/>
              <w:jc w:val="left"/>
            </w:pPr>
            <w:r/>
            <w:r>
              <w:rPr>
                <w:rFonts w:ascii="Times New Roman" w:hAnsi="Times New Roman"/>
                <w:b w:val="0"/>
                <w:i w:val="0"/>
                <w:sz w:val="17"/>
              </w:rPr>
              <w:t>Tasks without due dates placed at bottom when sorted by date. Documented as expected behavior.</w:t>
            </w:r>
          </w:p>
        </w:tc>
        <w:tc>
          <w:tcPr>
            <w:tcW w:type="dxa" w:w="1560"/>
          </w:tcPr>
          <w:p>
            <w:pPr>
              <w:spacing w:before="40" w:after="40" w:line="252" w:lineRule="auto"/>
              <w:jc w:val="center"/>
            </w:pPr>
            <w:r/>
            <w:r>
              <w:rPr>
                <w:rFonts w:ascii="Times New Roman" w:hAnsi="Times New Roman"/>
                <w:b w:val="0"/>
                <w:i w:val="0"/>
                <w:sz w:val="17"/>
              </w:rPr>
              <w:t>VERIFIED</w:t>
            </w:r>
          </w:p>
        </w:tc>
      </w:tr>
      <w:tr>
        <w:tc>
          <w:tcPr>
            <w:tcW w:type="dxa" w:w="1560"/>
          </w:tcPr>
          <w:p>
            <w:pPr>
              <w:spacing w:before="40" w:after="40" w:line="252" w:lineRule="auto"/>
              <w:jc w:val="center"/>
            </w:pPr>
            <w:r/>
            <w:r>
              <w:rPr>
                <w:rFonts w:ascii="Times New Roman" w:hAnsi="Times New Roman"/>
                <w:b w:val="0"/>
                <w:i w:val="0"/>
                <w:sz w:val="17"/>
              </w:rPr>
              <w:t>BUG-006</w:t>
            </w:r>
          </w:p>
        </w:tc>
        <w:tc>
          <w:tcPr>
            <w:tcW w:type="dxa" w:w="1560"/>
          </w:tcPr>
          <w:p>
            <w:pPr>
              <w:spacing w:before="40" w:after="40" w:line="252" w:lineRule="auto"/>
              <w:jc w:val="left"/>
            </w:pPr>
            <w:r/>
            <w:r>
              <w:rPr>
                <w:rFonts w:ascii="Times New Roman" w:hAnsi="Times New Roman"/>
                <w:b w:val="0"/>
                <w:i w:val="0"/>
                <w:sz w:val="17"/>
              </w:rPr>
              <w:t>Accessibility</w:t>
            </w:r>
          </w:p>
        </w:tc>
        <w:tc>
          <w:tcPr>
            <w:tcW w:type="dxa" w:w="1560"/>
          </w:tcPr>
          <w:p>
            <w:pPr>
              <w:spacing w:before="40" w:after="40" w:line="252" w:lineRule="auto"/>
              <w:jc w:val="center"/>
            </w:pPr>
            <w:r/>
            <w:r>
              <w:rPr>
                <w:rFonts w:ascii="Times New Roman" w:hAnsi="Times New Roman"/>
                <w:b w:val="0"/>
                <w:i w:val="0"/>
                <w:sz w:val="17"/>
              </w:rPr>
              <w:t>Minor</w:t>
            </w:r>
          </w:p>
        </w:tc>
        <w:tc>
          <w:tcPr>
            <w:tcW w:type="dxa" w:w="1560"/>
          </w:tcPr>
          <w:p>
            <w:pPr>
              <w:spacing w:before="40" w:after="40" w:line="252" w:lineRule="auto"/>
              <w:jc w:val="center"/>
            </w:pPr>
            <w:r/>
            <w:r>
              <w:rPr>
                <w:rFonts w:ascii="Times New Roman" w:hAnsi="Times New Roman"/>
                <w:b w:val="0"/>
                <w:i w:val="0"/>
                <w:sz w:val="17"/>
              </w:rPr>
              <w:t>P2</w:t>
            </w:r>
          </w:p>
        </w:tc>
        <w:tc>
          <w:tcPr>
            <w:tcW w:type="dxa" w:w="1560"/>
          </w:tcPr>
          <w:p>
            <w:pPr>
              <w:spacing w:before="40" w:after="40" w:line="252" w:lineRule="auto"/>
              <w:jc w:val="left"/>
            </w:pPr>
            <w:r/>
            <w:r>
              <w:rPr>
                <w:rFonts w:ascii="Times New Roman" w:hAnsi="Times New Roman"/>
                <w:b w:val="0"/>
                <w:i w:val="0"/>
                <w:sz w:val="17"/>
              </w:rPr>
              <w:t>Action buttons required hover. Added :focus-within CSS rule and explicit aria-labels.</w:t>
            </w:r>
          </w:p>
        </w:tc>
        <w:tc>
          <w:tcPr>
            <w:tcW w:type="dxa" w:w="1560"/>
            <w:shd w:fill="E2EFDA" w:val="clear"/>
          </w:tcPr>
          <w:p>
            <w:pPr>
              <w:spacing w:before="40" w:after="40" w:line="252" w:lineRule="auto"/>
              <w:jc w:val="center"/>
            </w:pPr>
            <w:r/>
            <w:r>
              <w:rPr>
                <w:rFonts w:ascii="Times New Roman" w:hAnsi="Times New Roman"/>
                <w:b w:val="0"/>
                <w:i w:val="0"/>
                <w:sz w:val="17"/>
              </w:rPr>
              <w:t>CLOSED</w:t>
            </w:r>
          </w:p>
        </w:tc>
      </w:tr>
      <w:tr>
        <w:tc>
          <w:tcPr>
            <w:tcW w:type="dxa" w:w="1560"/>
          </w:tcPr>
          <w:p>
            <w:pPr>
              <w:spacing w:before="40" w:after="40" w:line="252" w:lineRule="auto"/>
              <w:jc w:val="center"/>
            </w:pPr>
            <w:r/>
            <w:r>
              <w:rPr>
                <w:rFonts w:ascii="Times New Roman" w:hAnsi="Times New Roman"/>
                <w:b w:val="0"/>
                <w:i w:val="0"/>
                <w:sz w:val="17"/>
              </w:rPr>
              <w:t>BUG-007</w:t>
            </w:r>
          </w:p>
        </w:tc>
        <w:tc>
          <w:tcPr>
            <w:tcW w:type="dxa" w:w="1560"/>
          </w:tcPr>
          <w:p>
            <w:pPr>
              <w:spacing w:before="40" w:after="40" w:line="252" w:lineRule="auto"/>
              <w:jc w:val="left"/>
            </w:pPr>
            <w:r/>
            <w:r>
              <w:rPr>
                <w:rFonts w:ascii="Times New Roman" w:hAnsi="Times New Roman"/>
                <w:b w:val="0"/>
                <w:i w:val="0"/>
                <w:sz w:val="17"/>
              </w:rPr>
              <w:t>Compatibility</w:t>
            </w:r>
          </w:p>
        </w:tc>
        <w:tc>
          <w:tcPr>
            <w:tcW w:type="dxa" w:w="1560"/>
          </w:tcPr>
          <w:p>
            <w:pPr>
              <w:spacing w:before="40" w:after="40" w:line="252" w:lineRule="auto"/>
              <w:jc w:val="center"/>
            </w:pPr>
            <w:r/>
            <w:r>
              <w:rPr>
                <w:rFonts w:ascii="Times New Roman" w:hAnsi="Times New Roman"/>
                <w:b w:val="0"/>
                <w:i w:val="0"/>
                <w:sz w:val="17"/>
              </w:rPr>
              <w:t>Trivial</w:t>
            </w:r>
          </w:p>
        </w:tc>
        <w:tc>
          <w:tcPr>
            <w:tcW w:type="dxa" w:w="1560"/>
          </w:tcPr>
          <w:p>
            <w:pPr>
              <w:spacing w:before="40" w:after="40" w:line="252" w:lineRule="auto"/>
              <w:jc w:val="center"/>
            </w:pPr>
            <w:r/>
            <w:r>
              <w:rPr>
                <w:rFonts w:ascii="Times New Roman" w:hAnsi="Times New Roman"/>
                <w:b w:val="0"/>
                <w:i w:val="0"/>
                <w:sz w:val="17"/>
              </w:rPr>
              <w:t>P4</w:t>
            </w:r>
          </w:p>
        </w:tc>
        <w:tc>
          <w:tcPr>
            <w:tcW w:type="dxa" w:w="1560"/>
          </w:tcPr>
          <w:p>
            <w:pPr>
              <w:spacing w:before="40" w:after="40" w:line="252" w:lineRule="auto"/>
              <w:jc w:val="left"/>
            </w:pPr>
            <w:r/>
            <w:r>
              <w:rPr>
                <w:rFonts w:ascii="Times New Roman" w:hAnsi="Times New Roman"/>
                <w:b w:val="0"/>
                <w:i w:val="0"/>
                <w:sz w:val="17"/>
              </w:rPr>
              <w:t>System emojis rendered inconsistently across OS. Replaced with crisp embedded SVG icons.</w:t>
            </w:r>
          </w:p>
        </w:tc>
        <w:tc>
          <w:tcPr>
            <w:tcW w:type="dxa" w:w="1560"/>
            <w:shd w:fill="E2EFDA" w:val="clear"/>
          </w:tcPr>
          <w:p>
            <w:pPr>
              <w:spacing w:before="40" w:after="40" w:line="252" w:lineRule="auto"/>
              <w:jc w:val="center"/>
            </w:pPr>
            <w:r/>
            <w:r>
              <w:rPr>
                <w:rFonts w:ascii="Times New Roman" w:hAnsi="Times New Roman"/>
                <w:b w:val="0"/>
                <w:i w:val="0"/>
                <w:sz w:val="17"/>
              </w:rPr>
              <w:t>CLOSED</w:t>
            </w:r>
          </w:p>
        </w:tc>
      </w:tr>
    </w:tbl>
    <w:p>
      <w:pPr>
        <w:spacing w:before="160" w:after="80" w:line="276" w:lineRule="auto"/>
        <w:jc w:val="both"/>
      </w:pPr>
      <w:r>
        <w:rPr>
          <w:rFonts w:ascii="Times New Roman" w:hAnsi="Times New Roman" w:eastAsia="Times New Roman"/>
          <w:b/>
          <w:i w:val="0"/>
          <w:sz w:val="26"/>
        </w:rPr>
        <w:t>11.2 In-Depth Defect Incident Reports</w:t>
      </w:r>
    </w:p>
    <w:p>
      <w:pPr>
        <w:spacing w:before="0" w:after="40" w:line="276" w:lineRule="auto"/>
        <w:jc w:val="both"/>
      </w:pPr>
      <w:r>
        <w:rPr>
          <w:rFonts w:ascii="Times New Roman" w:hAnsi="Times New Roman" w:eastAsia="Times New Roman"/>
          <w:b/>
          <w:i w:val="0"/>
          <w:sz w:val="23"/>
        </w:rPr>
        <w:t>Incident Report: BUG-001 (Whitespace Validation Bypass)</w:t>
      </w:r>
    </w:p>
    <w:p>
      <w:pPr>
        <w:spacing w:before="0" w:after="120" w:line="276" w:lineRule="auto"/>
        <w:jc w:val="both"/>
      </w:pPr>
      <w:r>
        <w:rPr>
          <w:rFonts w:ascii="Times New Roman" w:hAnsi="Times New Roman" w:eastAsia="Times New Roman"/>
          <w:b w:val="0"/>
          <w:i w:val="0"/>
          <w:sz w:val="21"/>
        </w:rPr>
        <w:t>Steps to Reproduce: Enter 5 spaces ('     ') in #task-title and click #add-task-btn.</w:t>
        <w:br/>
        <w:t>Expected: System flags validation failure ('Title must be at least 3 characters').</w:t>
        <w:br/>
        <w:t>Actual (Pre-fix): Whitespace passed length check, creating an empty-looking task card.</w:t>
        <w:br/>
        <w:t>Fix: Updated validation in app.js: const cleanTitle = titleInput.value.trim(); if(cleanTitle.length &lt; 3) return showValidationError(...);</w:t>
      </w:r>
    </w:p>
    <w:p>
      <w:pPr>
        <w:spacing w:before="0" w:after="40" w:line="276" w:lineRule="auto"/>
        <w:jc w:val="both"/>
      </w:pPr>
      <w:r>
        <w:rPr>
          <w:rFonts w:ascii="Times New Roman" w:hAnsi="Times New Roman" w:eastAsia="Times New Roman"/>
          <w:b/>
          <w:i w:val="0"/>
          <w:sz w:val="23"/>
        </w:rPr>
        <w:t>Incident Report: BUG-007 (Cross-Platform Emoji Inconsistencies)</w:t>
      </w:r>
    </w:p>
    <w:p>
      <w:pPr>
        <w:spacing w:before="0" w:after="0" w:line="276" w:lineRule="auto"/>
        <w:jc w:val="both"/>
      </w:pPr>
      <w:r>
        <w:rPr>
          <w:rFonts w:ascii="Times New Roman" w:hAnsi="Times New Roman" w:eastAsia="Times New Roman"/>
          <w:b w:val="0"/>
          <w:i w:val="0"/>
          <w:sz w:val="21"/>
        </w:rPr>
        <w:t>Steps to Reproduce: Load application across macOS (Apple Color Emoji), Windows (Segoe UI Emoji), and Linux (Noto Color Emoji).</w:t>
        <w:br/>
        <w:t>Actual: Varying glyph rendering altered layout alignment and visual presentation.</w:t>
        <w:br/>
        <w:t>Fix: Removed all system emojis from index.html, styles.css, and app.js templates, replacing them with standardized inline SVG vector icons.</w:t>
      </w:r>
    </w:p>
    <w:p>
      <w:r>
        <w:br w:type="page"/>
      </w:r>
    </w:p>
    <w:p>
      <w:pPr>
        <w:spacing w:before="120" w:after="160"/>
        <w:jc w:val="center"/>
      </w:pPr>
      <w:r>
        <w:rPr>
          <w:rFonts w:ascii="Times New Roman" w:hAnsi="Times New Roman"/>
          <w:b/>
          <w:color w:val="000000"/>
          <w:sz w:val="30"/>
        </w:rPr>
        <w:t>Chapter 12: Test Execution Metrics &amp; Quality Assessment</w:t>
      </w:r>
    </w:p>
    <w:p>
      <w:pPr>
        <w:spacing w:before="0" w:after="80" w:line="276" w:lineRule="auto"/>
        <w:jc w:val="both"/>
      </w:pPr>
      <w:r>
        <w:rPr>
          <w:rFonts w:ascii="Times New Roman" w:hAnsi="Times New Roman" w:eastAsia="Times New Roman"/>
          <w:b/>
          <w:i w:val="0"/>
          <w:sz w:val="26"/>
        </w:rPr>
        <w:t>12.1 Automated Test Execution Summary</w:t>
      </w:r>
    </w:p>
    <w:tbl>
      <w:tblPr>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spacing w:before="40" w:after="40" w:line="252" w:lineRule="auto"/>
              <w:jc w:val="left"/>
            </w:pPr>
            <w:r/>
            <w:r>
              <w:rPr>
                <w:rFonts w:ascii="Times New Roman" w:hAnsi="Times New Roman"/>
                <w:b/>
                <w:i w:val="0"/>
                <w:sz w:val="19"/>
              </w:rPr>
              <w:t>Quality Metric</w:t>
            </w:r>
          </w:p>
        </w:tc>
        <w:tc>
          <w:tcPr>
            <w:tcW w:type="dxa" w:w="2340"/>
            <w:shd w:fill="D9E2F3" w:val="clear"/>
          </w:tcPr>
          <w:p>
            <w:pPr>
              <w:spacing w:before="40" w:after="40" w:line="252" w:lineRule="auto"/>
              <w:jc w:val="center"/>
            </w:pPr>
            <w:r/>
            <w:r>
              <w:rPr>
                <w:rFonts w:ascii="Times New Roman" w:hAnsi="Times New Roman"/>
                <w:b/>
                <w:i w:val="0"/>
                <w:sz w:val="19"/>
              </w:rPr>
              <w:t>Achieved Value</w:t>
            </w:r>
          </w:p>
        </w:tc>
        <w:tc>
          <w:tcPr>
            <w:tcW w:type="dxa" w:w="2340"/>
            <w:shd w:fill="D9E2F3" w:val="clear"/>
          </w:tcPr>
          <w:p>
            <w:pPr>
              <w:spacing w:before="40" w:after="40" w:line="252" w:lineRule="auto"/>
              <w:jc w:val="center"/>
            </w:pPr>
            <w:r/>
            <w:r>
              <w:rPr>
                <w:rFonts w:ascii="Times New Roman" w:hAnsi="Times New Roman"/>
                <w:b/>
                <w:i w:val="0"/>
                <w:sz w:val="19"/>
              </w:rPr>
              <w:t>Target Standard</w:t>
            </w:r>
          </w:p>
        </w:tc>
        <w:tc>
          <w:tcPr>
            <w:tcW w:type="dxa" w:w="2340"/>
            <w:shd w:fill="D9E2F3" w:val="clear"/>
          </w:tcPr>
          <w:p>
            <w:pPr>
              <w:spacing w:before="40" w:after="40" w:line="252" w:lineRule="auto"/>
              <w:jc w:val="center"/>
            </w:pPr>
            <w:r/>
            <w:r>
              <w:rPr>
                <w:rFonts w:ascii="Times New Roman" w:hAnsi="Times New Roman"/>
                <w:b/>
                <w:i w:val="0"/>
                <w:sz w:val="19"/>
              </w:rPr>
              <w:t>Compliance Status</w:t>
            </w:r>
          </w:p>
        </w:tc>
      </w:tr>
      <w:tr>
        <w:tc>
          <w:tcPr>
            <w:tcW w:type="dxa" w:w="2340"/>
          </w:tcPr>
          <w:p>
            <w:pPr>
              <w:spacing w:before="40" w:after="40" w:line="252" w:lineRule="auto"/>
              <w:jc w:val="left"/>
            </w:pPr>
            <w:r/>
            <w:r>
              <w:rPr>
                <w:rFonts w:ascii="Times New Roman" w:hAnsi="Times New Roman"/>
                <w:b w:val="0"/>
                <w:i w:val="0"/>
                <w:sz w:val="19"/>
              </w:rPr>
              <w:t>Total Test Cases Executed</w:t>
            </w:r>
          </w:p>
        </w:tc>
        <w:tc>
          <w:tcPr>
            <w:tcW w:type="dxa" w:w="2340"/>
          </w:tcPr>
          <w:p>
            <w:pPr>
              <w:spacing w:before="40" w:after="40" w:line="252" w:lineRule="auto"/>
              <w:jc w:val="center"/>
            </w:pPr>
            <w:r/>
            <w:r>
              <w:rPr>
                <w:rFonts w:ascii="Times New Roman" w:hAnsi="Times New Roman"/>
                <w:b w:val="0"/>
                <w:i w:val="0"/>
                <w:sz w:val="19"/>
              </w:rPr>
              <w:t>50</w:t>
            </w:r>
          </w:p>
        </w:tc>
        <w:tc>
          <w:tcPr>
            <w:tcW w:type="dxa" w:w="2340"/>
          </w:tcPr>
          <w:p>
            <w:pPr>
              <w:spacing w:before="40" w:after="40" w:line="252" w:lineRule="auto"/>
              <w:jc w:val="center"/>
            </w:pPr>
            <w:r/>
            <w:r>
              <w:rPr>
                <w:rFonts w:ascii="Times New Roman" w:hAnsi="Times New Roman"/>
                <w:b w:val="0"/>
                <w:i w:val="0"/>
                <w:sz w:val="19"/>
              </w:rPr>
              <w:t>50</w:t>
            </w:r>
          </w:p>
        </w:tc>
        <w:tc>
          <w:tcPr>
            <w:tcW w:type="dxa" w:w="2340"/>
          </w:tcPr>
          <w:p>
            <w:pPr>
              <w:spacing w:before="40" w:after="40" w:line="252" w:lineRule="auto"/>
              <w:jc w:val="center"/>
            </w:pPr>
            <w:r/>
            <w:r>
              <w:rPr>
                <w:rFonts w:ascii="Times New Roman" w:hAnsi="Times New Roman"/>
                <w:b w:val="0"/>
                <w:i w:val="0"/>
                <w:sz w:val="19"/>
              </w:rPr>
              <w:t>100% Complete</w:t>
            </w:r>
          </w:p>
        </w:tc>
      </w:tr>
      <w:tr>
        <w:tc>
          <w:tcPr>
            <w:tcW w:type="dxa" w:w="2340"/>
          </w:tcPr>
          <w:p>
            <w:pPr>
              <w:spacing w:before="40" w:after="40" w:line="252" w:lineRule="auto"/>
              <w:jc w:val="left"/>
            </w:pPr>
            <w:r/>
            <w:r>
              <w:rPr>
                <w:rFonts w:ascii="Times New Roman" w:hAnsi="Times New Roman"/>
                <w:b w:val="0"/>
                <w:i w:val="0"/>
                <w:sz w:val="19"/>
              </w:rPr>
              <w:t>Passed Test Cases</w:t>
            </w:r>
          </w:p>
        </w:tc>
        <w:tc>
          <w:tcPr>
            <w:tcW w:type="dxa" w:w="2340"/>
          </w:tcPr>
          <w:p>
            <w:pPr>
              <w:spacing w:before="40" w:after="40" w:line="252" w:lineRule="auto"/>
              <w:jc w:val="center"/>
            </w:pPr>
            <w:r/>
            <w:r>
              <w:rPr>
                <w:rFonts w:ascii="Times New Roman" w:hAnsi="Times New Roman"/>
                <w:b w:val="0"/>
                <w:i w:val="0"/>
                <w:sz w:val="19"/>
              </w:rPr>
              <w:t>50</w:t>
            </w:r>
          </w:p>
        </w:tc>
        <w:tc>
          <w:tcPr>
            <w:tcW w:type="dxa" w:w="2340"/>
          </w:tcPr>
          <w:p>
            <w:pPr>
              <w:spacing w:before="40" w:after="40" w:line="252" w:lineRule="auto"/>
              <w:jc w:val="center"/>
            </w:pPr>
            <w:r/>
            <w:r>
              <w:rPr>
                <w:rFonts w:ascii="Times New Roman" w:hAnsi="Times New Roman"/>
                <w:b w:val="0"/>
                <w:i w:val="0"/>
                <w:sz w:val="19"/>
              </w:rPr>
              <w:t>50</w:t>
            </w:r>
          </w:p>
        </w:tc>
        <w:tc>
          <w:tcPr>
            <w:tcW w:type="dxa" w:w="2340"/>
            <w:shd w:fill="E2EFDA" w:val="clear"/>
          </w:tcPr>
          <w:p>
            <w:pPr>
              <w:spacing w:before="40" w:after="40" w:line="252" w:lineRule="auto"/>
              <w:jc w:val="center"/>
            </w:pPr>
            <w:r/>
            <w:r>
              <w:rPr>
                <w:rFonts w:ascii="Times New Roman" w:hAnsi="Times New Roman"/>
                <w:b w:val="0"/>
                <w:i w:val="0"/>
                <w:sz w:val="19"/>
              </w:rPr>
              <w:t>100% Pass Rate</w:t>
            </w:r>
          </w:p>
        </w:tc>
      </w:tr>
      <w:tr>
        <w:tc>
          <w:tcPr>
            <w:tcW w:type="dxa" w:w="2340"/>
          </w:tcPr>
          <w:p>
            <w:pPr>
              <w:spacing w:before="40" w:after="40" w:line="252" w:lineRule="auto"/>
              <w:jc w:val="left"/>
            </w:pPr>
            <w:r/>
            <w:r>
              <w:rPr>
                <w:rFonts w:ascii="Times New Roman" w:hAnsi="Times New Roman"/>
                <w:b w:val="0"/>
                <w:i w:val="0"/>
                <w:sz w:val="19"/>
              </w:rPr>
              <w:t>Failed / Broken Tests</w:t>
            </w:r>
          </w:p>
        </w:tc>
        <w:tc>
          <w:tcPr>
            <w:tcW w:type="dxa" w:w="2340"/>
          </w:tcPr>
          <w:p>
            <w:pPr>
              <w:spacing w:before="40" w:after="40" w:line="252" w:lineRule="auto"/>
              <w:jc w:val="center"/>
            </w:pPr>
            <w:r/>
            <w:r>
              <w:rPr>
                <w:rFonts w:ascii="Times New Roman" w:hAnsi="Times New Roman"/>
                <w:b w:val="0"/>
                <w:i w:val="0"/>
                <w:sz w:val="19"/>
              </w:rPr>
              <w:t>0</w:t>
            </w:r>
          </w:p>
        </w:tc>
        <w:tc>
          <w:tcPr>
            <w:tcW w:type="dxa" w:w="2340"/>
          </w:tcPr>
          <w:p>
            <w:pPr>
              <w:spacing w:before="40" w:after="40" w:line="252" w:lineRule="auto"/>
              <w:jc w:val="center"/>
            </w:pPr>
            <w:r/>
            <w:r>
              <w:rPr>
                <w:rFonts w:ascii="Times New Roman" w:hAnsi="Times New Roman"/>
                <w:b w:val="0"/>
                <w:i w:val="0"/>
                <w:sz w:val="19"/>
              </w:rPr>
              <w:t>0</w:t>
            </w:r>
          </w:p>
        </w:tc>
        <w:tc>
          <w:tcPr>
            <w:tcW w:type="dxa" w:w="2340"/>
            <w:shd w:fill="E2EFDA" w:val="clear"/>
          </w:tcPr>
          <w:p>
            <w:pPr>
              <w:spacing w:before="40" w:after="40" w:line="252" w:lineRule="auto"/>
              <w:jc w:val="center"/>
            </w:pPr>
            <w:r/>
            <w:r>
              <w:rPr>
                <w:rFonts w:ascii="Times New Roman" w:hAnsi="Times New Roman"/>
                <w:b w:val="0"/>
                <w:i w:val="0"/>
                <w:sz w:val="19"/>
              </w:rPr>
              <w:t>Zero Defect Target Met</w:t>
            </w:r>
          </w:p>
        </w:tc>
      </w:tr>
      <w:tr>
        <w:tc>
          <w:tcPr>
            <w:tcW w:type="dxa" w:w="2340"/>
          </w:tcPr>
          <w:p>
            <w:pPr>
              <w:spacing w:before="40" w:after="40" w:line="252" w:lineRule="auto"/>
              <w:jc w:val="left"/>
            </w:pPr>
            <w:r/>
            <w:r>
              <w:rPr>
                <w:rFonts w:ascii="Times New Roman" w:hAnsi="Times New Roman"/>
                <w:b w:val="0"/>
                <w:i w:val="0"/>
                <w:sz w:val="19"/>
              </w:rPr>
              <w:t>Test Execution Duration</w:t>
            </w:r>
          </w:p>
        </w:tc>
        <w:tc>
          <w:tcPr>
            <w:tcW w:type="dxa" w:w="2340"/>
          </w:tcPr>
          <w:p>
            <w:pPr>
              <w:spacing w:before="40" w:after="40" w:line="252" w:lineRule="auto"/>
              <w:jc w:val="center"/>
            </w:pPr>
            <w:r/>
            <w:r>
              <w:rPr>
                <w:rFonts w:ascii="Times New Roman" w:hAnsi="Times New Roman"/>
                <w:b w:val="0"/>
                <w:i w:val="0"/>
                <w:sz w:val="19"/>
              </w:rPr>
              <w:t>118.42 seconds</w:t>
            </w:r>
          </w:p>
        </w:tc>
        <w:tc>
          <w:tcPr>
            <w:tcW w:type="dxa" w:w="2340"/>
          </w:tcPr>
          <w:p>
            <w:pPr>
              <w:spacing w:before="40" w:after="40" w:line="252" w:lineRule="auto"/>
              <w:jc w:val="center"/>
            </w:pPr>
            <w:r/>
            <w:r>
              <w:rPr>
                <w:rFonts w:ascii="Times New Roman" w:hAnsi="Times New Roman"/>
                <w:b w:val="0"/>
                <w:i w:val="0"/>
                <w:sz w:val="19"/>
              </w:rPr>
              <w:t>&lt; 180 seconds</w:t>
            </w:r>
          </w:p>
        </w:tc>
        <w:tc>
          <w:tcPr>
            <w:tcW w:type="dxa" w:w="2340"/>
          </w:tcPr>
          <w:p>
            <w:pPr>
              <w:spacing w:before="40" w:after="40" w:line="252" w:lineRule="auto"/>
              <w:jc w:val="center"/>
            </w:pPr>
            <w:r/>
            <w:r>
              <w:rPr>
                <w:rFonts w:ascii="Times New Roman" w:hAnsi="Times New Roman"/>
                <w:b w:val="0"/>
                <w:i w:val="0"/>
                <w:sz w:val="19"/>
              </w:rPr>
              <w:t>Optimal Execution Speed</w:t>
            </w:r>
          </w:p>
        </w:tc>
      </w:tr>
      <w:tr>
        <w:tc>
          <w:tcPr>
            <w:tcW w:type="dxa" w:w="2340"/>
          </w:tcPr>
          <w:p>
            <w:pPr>
              <w:spacing w:before="40" w:after="40" w:line="252" w:lineRule="auto"/>
              <w:jc w:val="left"/>
            </w:pPr>
            <w:r/>
            <w:r>
              <w:rPr>
                <w:rFonts w:ascii="Times New Roman" w:hAnsi="Times New Roman"/>
                <w:b w:val="0"/>
                <w:i w:val="0"/>
                <w:sz w:val="19"/>
              </w:rPr>
              <w:t>Functional Modules Covered</w:t>
            </w:r>
          </w:p>
        </w:tc>
        <w:tc>
          <w:tcPr>
            <w:tcW w:type="dxa" w:w="2340"/>
          </w:tcPr>
          <w:p>
            <w:pPr>
              <w:spacing w:before="40" w:after="40" w:line="252" w:lineRule="auto"/>
              <w:jc w:val="center"/>
            </w:pPr>
            <w:r/>
            <w:r>
              <w:rPr>
                <w:rFonts w:ascii="Times New Roman" w:hAnsi="Times New Roman"/>
                <w:b w:val="0"/>
                <w:i w:val="0"/>
                <w:sz w:val="19"/>
              </w:rPr>
              <w:t>14 of 14</w:t>
            </w:r>
          </w:p>
        </w:tc>
        <w:tc>
          <w:tcPr>
            <w:tcW w:type="dxa" w:w="2340"/>
          </w:tcPr>
          <w:p>
            <w:pPr>
              <w:spacing w:before="40" w:after="40" w:line="252" w:lineRule="auto"/>
              <w:jc w:val="center"/>
            </w:pPr>
            <w:r/>
            <w:r>
              <w:rPr>
                <w:rFonts w:ascii="Times New Roman" w:hAnsi="Times New Roman"/>
                <w:b w:val="0"/>
                <w:i w:val="0"/>
                <w:sz w:val="19"/>
              </w:rPr>
              <w:t>100% Coverage</w:t>
            </w:r>
          </w:p>
        </w:tc>
        <w:tc>
          <w:tcPr>
            <w:tcW w:type="dxa" w:w="2340"/>
          </w:tcPr>
          <w:p>
            <w:pPr>
              <w:spacing w:before="40" w:after="40" w:line="252" w:lineRule="auto"/>
              <w:jc w:val="center"/>
            </w:pPr>
            <w:r/>
            <w:r>
              <w:rPr>
                <w:rFonts w:ascii="Times New Roman" w:hAnsi="Times New Roman"/>
                <w:b w:val="0"/>
                <w:i w:val="0"/>
                <w:sz w:val="19"/>
              </w:rPr>
              <w:t>Complete Feature Coverage</w:t>
            </w:r>
          </w:p>
        </w:tc>
      </w:tr>
      <w:tr>
        <w:tc>
          <w:tcPr>
            <w:tcW w:type="dxa" w:w="2340"/>
          </w:tcPr>
          <w:p>
            <w:pPr>
              <w:spacing w:before="40" w:after="40" w:line="252" w:lineRule="auto"/>
              <w:jc w:val="left"/>
            </w:pPr>
            <w:r/>
            <w:r>
              <w:rPr>
                <w:rFonts w:ascii="Times New Roman" w:hAnsi="Times New Roman"/>
                <w:b w:val="0"/>
                <w:i w:val="0"/>
                <w:sz w:val="19"/>
              </w:rPr>
              <w:t>Critical / Major Open Bugs</w:t>
            </w:r>
          </w:p>
        </w:tc>
        <w:tc>
          <w:tcPr>
            <w:tcW w:type="dxa" w:w="2340"/>
          </w:tcPr>
          <w:p>
            <w:pPr>
              <w:spacing w:before="40" w:after="40" w:line="252" w:lineRule="auto"/>
              <w:jc w:val="center"/>
            </w:pPr>
            <w:r/>
            <w:r>
              <w:rPr>
                <w:rFonts w:ascii="Times New Roman" w:hAnsi="Times New Roman"/>
                <w:b w:val="0"/>
                <w:i w:val="0"/>
                <w:sz w:val="19"/>
              </w:rPr>
              <w:t>0</w:t>
            </w:r>
          </w:p>
        </w:tc>
        <w:tc>
          <w:tcPr>
            <w:tcW w:type="dxa" w:w="2340"/>
          </w:tcPr>
          <w:p>
            <w:pPr>
              <w:spacing w:before="40" w:after="40" w:line="252" w:lineRule="auto"/>
              <w:jc w:val="center"/>
            </w:pPr>
            <w:r/>
            <w:r>
              <w:rPr>
                <w:rFonts w:ascii="Times New Roman" w:hAnsi="Times New Roman"/>
                <w:b w:val="0"/>
                <w:i w:val="0"/>
                <w:sz w:val="19"/>
              </w:rPr>
              <w:t>0</w:t>
            </w:r>
          </w:p>
        </w:tc>
        <w:tc>
          <w:tcPr>
            <w:tcW w:type="dxa" w:w="2340"/>
            <w:shd w:fill="E2EFDA" w:val="clear"/>
          </w:tcPr>
          <w:p>
            <w:pPr>
              <w:spacing w:before="40" w:after="40" w:line="252" w:lineRule="auto"/>
              <w:jc w:val="center"/>
            </w:pPr>
            <w:r/>
            <w:r>
              <w:rPr>
                <w:rFonts w:ascii="Times New Roman" w:hAnsi="Times New Roman"/>
                <w:b w:val="0"/>
                <w:i w:val="0"/>
                <w:sz w:val="19"/>
              </w:rPr>
              <w:t>Release Quality Gate Met</w:t>
            </w:r>
          </w:p>
        </w:tc>
      </w:tr>
      <w:tr>
        <w:tc>
          <w:tcPr>
            <w:tcW w:type="dxa" w:w="2340"/>
          </w:tcPr>
          <w:p>
            <w:pPr>
              <w:spacing w:before="40" w:after="40" w:line="252" w:lineRule="auto"/>
              <w:jc w:val="left"/>
            </w:pPr>
            <w:r/>
            <w:r>
              <w:rPr>
                <w:rFonts w:ascii="Times New Roman" w:hAnsi="Times New Roman"/>
                <w:b w:val="0"/>
                <w:i w:val="0"/>
                <w:sz w:val="19"/>
              </w:rPr>
              <w:t>HTML Report Artifact</w:t>
            </w:r>
          </w:p>
        </w:tc>
        <w:tc>
          <w:tcPr>
            <w:tcW w:type="dxa" w:w="2340"/>
          </w:tcPr>
          <w:p>
            <w:pPr>
              <w:spacing w:before="40" w:after="40" w:line="252" w:lineRule="auto"/>
              <w:jc w:val="center"/>
            </w:pPr>
            <w:r/>
            <w:r>
              <w:rPr>
                <w:rFonts w:ascii="Times New Roman" w:hAnsi="Times New Roman"/>
                <w:b w:val="0"/>
                <w:i w:val="0"/>
                <w:sz w:val="19"/>
              </w:rPr>
              <w:t>reports/test_report.html</w:t>
            </w:r>
          </w:p>
        </w:tc>
        <w:tc>
          <w:tcPr>
            <w:tcW w:type="dxa" w:w="2340"/>
          </w:tcPr>
          <w:p>
            <w:pPr>
              <w:spacing w:before="40" w:after="40" w:line="252" w:lineRule="auto"/>
              <w:jc w:val="center"/>
            </w:pPr>
            <w:r/>
            <w:r>
              <w:rPr>
                <w:rFonts w:ascii="Times New Roman" w:hAnsi="Times New Roman"/>
                <w:b w:val="0"/>
                <w:i w:val="0"/>
                <w:sz w:val="19"/>
              </w:rPr>
              <w:t>Generated</w:t>
            </w:r>
          </w:p>
        </w:tc>
        <w:tc>
          <w:tcPr>
            <w:tcW w:type="dxa" w:w="2340"/>
          </w:tcPr>
          <w:p>
            <w:pPr>
              <w:spacing w:before="40" w:after="40" w:line="252" w:lineRule="auto"/>
              <w:jc w:val="center"/>
            </w:pPr>
            <w:r/>
            <w:r>
              <w:rPr>
                <w:rFonts w:ascii="Times New Roman" w:hAnsi="Times New Roman"/>
                <w:b w:val="0"/>
                <w:i w:val="0"/>
                <w:sz w:val="19"/>
              </w:rPr>
              <w:t>Verified via pytest-html</w:t>
            </w:r>
          </w:p>
        </w:tc>
      </w:tr>
    </w:tbl>
    <w:p>
      <w:pPr>
        <w:spacing w:before="160" w:after="80" w:line="276" w:lineRule="auto"/>
        <w:jc w:val="both"/>
      </w:pPr>
      <w:r>
        <w:rPr>
          <w:rFonts w:ascii="Times New Roman" w:hAnsi="Times New Roman" w:eastAsia="Times New Roman"/>
          <w:b/>
          <w:i w:val="0"/>
          <w:sz w:val="26"/>
        </w:rPr>
        <w:t>12.2 Test Distribution by Module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pPr>
              <w:spacing w:before="40" w:after="40" w:line="252" w:lineRule="auto"/>
              <w:jc w:val="left"/>
            </w:pPr>
            <w:r/>
            <w:r>
              <w:rPr>
                <w:rFonts w:ascii="Times New Roman" w:hAnsi="Times New Roman"/>
                <w:b/>
                <w:i w:val="0"/>
                <w:sz w:val="19"/>
              </w:rPr>
              <w:t>Test File</w:t>
            </w:r>
          </w:p>
        </w:tc>
        <w:tc>
          <w:tcPr>
            <w:tcW w:type="dxa" w:w="1872"/>
            <w:shd w:fill="D9E2F3" w:val="clear"/>
          </w:tcPr>
          <w:p>
            <w:pPr>
              <w:spacing w:before="40" w:after="40" w:line="252" w:lineRule="auto"/>
              <w:jc w:val="center"/>
            </w:pPr>
            <w:r/>
            <w:r>
              <w:rPr>
                <w:rFonts w:ascii="Times New Roman" w:hAnsi="Times New Roman"/>
                <w:b/>
                <w:i w:val="0"/>
                <w:sz w:val="19"/>
              </w:rPr>
              <w:t>Test Count</w:t>
            </w:r>
          </w:p>
        </w:tc>
        <w:tc>
          <w:tcPr>
            <w:tcW w:type="dxa" w:w="1872"/>
            <w:shd w:fill="D9E2F3" w:val="clear"/>
          </w:tcPr>
          <w:p>
            <w:pPr>
              <w:spacing w:before="40" w:after="40" w:line="252" w:lineRule="auto"/>
              <w:jc w:val="center"/>
            </w:pPr>
            <w:r/>
            <w:r>
              <w:rPr>
                <w:rFonts w:ascii="Times New Roman" w:hAnsi="Times New Roman"/>
                <w:b/>
                <w:i w:val="0"/>
                <w:sz w:val="19"/>
              </w:rPr>
              <w:t>Passed</w:t>
            </w:r>
          </w:p>
        </w:tc>
        <w:tc>
          <w:tcPr>
            <w:tcW w:type="dxa" w:w="1872"/>
            <w:shd w:fill="D9E2F3" w:val="clear"/>
          </w:tcPr>
          <w:p>
            <w:pPr>
              <w:spacing w:before="40" w:after="40" w:line="252" w:lineRule="auto"/>
              <w:jc w:val="center"/>
            </w:pPr>
            <w:r/>
            <w:r>
              <w:rPr>
                <w:rFonts w:ascii="Times New Roman" w:hAnsi="Times New Roman"/>
                <w:b/>
                <w:i w:val="0"/>
                <w:sz w:val="19"/>
              </w:rPr>
              <w:t>Failed</w:t>
            </w:r>
          </w:p>
        </w:tc>
        <w:tc>
          <w:tcPr>
            <w:tcW w:type="dxa" w:w="1872"/>
            <w:shd w:fill="D9E2F3" w:val="clear"/>
          </w:tcPr>
          <w:p>
            <w:pPr>
              <w:spacing w:before="40" w:after="40" w:line="252" w:lineRule="auto"/>
              <w:jc w:val="center"/>
            </w:pPr>
            <w:r/>
            <w:r>
              <w:rPr>
                <w:rFonts w:ascii="Times New Roman" w:hAnsi="Times New Roman"/>
                <w:b/>
                <w:i w:val="0"/>
                <w:sz w:val="19"/>
              </w:rPr>
              <w:t>Pass Rate</w:t>
            </w:r>
          </w:p>
        </w:tc>
      </w:tr>
      <w:tr>
        <w:tc>
          <w:tcPr>
            <w:tcW w:type="dxa" w:w="1872"/>
          </w:tcPr>
          <w:p>
            <w:pPr>
              <w:spacing w:before="40" w:after="40" w:line="252" w:lineRule="auto"/>
              <w:jc w:val="left"/>
            </w:pPr>
            <w:r/>
            <w:r>
              <w:rPr>
                <w:rFonts w:ascii="Times New Roman" w:hAnsi="Times New Roman"/>
                <w:b w:val="0"/>
                <w:i w:val="0"/>
                <w:sz w:val="19"/>
              </w:rPr>
              <w:t>tests/test_add_task.py</w:t>
            </w:r>
          </w:p>
        </w:tc>
        <w:tc>
          <w:tcPr>
            <w:tcW w:type="dxa" w:w="1872"/>
          </w:tcPr>
          <w:p>
            <w:pPr>
              <w:spacing w:before="40" w:after="40" w:line="252" w:lineRule="auto"/>
              <w:jc w:val="center"/>
            </w:pPr>
            <w:r/>
            <w:r>
              <w:rPr>
                <w:rFonts w:ascii="Times New Roman" w:hAnsi="Times New Roman"/>
                <w:b w:val="0"/>
                <w:i w:val="0"/>
                <w:sz w:val="19"/>
              </w:rPr>
              <w:t>12</w:t>
            </w:r>
          </w:p>
        </w:tc>
        <w:tc>
          <w:tcPr>
            <w:tcW w:type="dxa" w:w="1872"/>
          </w:tcPr>
          <w:p>
            <w:pPr>
              <w:spacing w:before="40" w:after="40" w:line="252" w:lineRule="auto"/>
              <w:jc w:val="center"/>
            </w:pPr>
            <w:r/>
            <w:r>
              <w:rPr>
                <w:rFonts w:ascii="Times New Roman" w:hAnsi="Times New Roman"/>
                <w:b w:val="0"/>
                <w:i w:val="0"/>
                <w:sz w:val="19"/>
              </w:rPr>
              <w:t>12</w:t>
            </w:r>
          </w:p>
        </w:tc>
        <w:tc>
          <w:tcPr>
            <w:tcW w:type="dxa" w:w="1872"/>
          </w:tcPr>
          <w:p>
            <w:pPr>
              <w:spacing w:before="40" w:after="40" w:line="252" w:lineRule="auto"/>
              <w:jc w:val="center"/>
            </w:pPr>
            <w:r/>
            <w:r>
              <w:rPr>
                <w:rFonts w:ascii="Times New Roman" w:hAnsi="Times New Roman"/>
                <w:b w:val="0"/>
                <w:i w:val="0"/>
                <w:sz w:val="19"/>
              </w:rPr>
              <w:t>0</w:t>
            </w:r>
          </w:p>
        </w:tc>
        <w:tc>
          <w:tcPr>
            <w:tcW w:type="dxa" w:w="1872"/>
          </w:tcPr>
          <w:p>
            <w:pPr>
              <w:spacing w:before="40" w:after="40" w:line="252" w:lineRule="auto"/>
              <w:jc w:val="center"/>
            </w:pPr>
            <w:r/>
            <w:r>
              <w:rPr>
                <w:rFonts w:ascii="Times New Roman" w:hAnsi="Times New Roman"/>
                <w:b w:val="0"/>
                <w:i w:val="0"/>
                <w:sz w:val="19"/>
              </w:rPr>
              <w:t>100%</w:t>
            </w:r>
          </w:p>
        </w:tc>
      </w:tr>
      <w:tr>
        <w:tc>
          <w:tcPr>
            <w:tcW w:type="dxa" w:w="1872"/>
          </w:tcPr>
          <w:p>
            <w:pPr>
              <w:spacing w:before="40" w:after="40" w:line="252" w:lineRule="auto"/>
              <w:jc w:val="left"/>
            </w:pPr>
            <w:r/>
            <w:r>
              <w:rPr>
                <w:rFonts w:ascii="Times New Roman" w:hAnsi="Times New Roman"/>
                <w:b w:val="0"/>
                <w:i w:val="0"/>
                <w:sz w:val="19"/>
              </w:rPr>
              <w:t>tests/test_task_operations.py</w:t>
            </w:r>
          </w:p>
        </w:tc>
        <w:tc>
          <w:tcPr>
            <w:tcW w:type="dxa" w:w="1872"/>
          </w:tcPr>
          <w:p>
            <w:pPr>
              <w:spacing w:before="40" w:after="40" w:line="252" w:lineRule="auto"/>
              <w:jc w:val="center"/>
            </w:pPr>
            <w:r/>
            <w:r>
              <w:rPr>
                <w:rFonts w:ascii="Times New Roman" w:hAnsi="Times New Roman"/>
                <w:b w:val="0"/>
                <w:i w:val="0"/>
                <w:sz w:val="19"/>
              </w:rPr>
              <w:t>11</w:t>
            </w:r>
          </w:p>
        </w:tc>
        <w:tc>
          <w:tcPr>
            <w:tcW w:type="dxa" w:w="1872"/>
          </w:tcPr>
          <w:p>
            <w:pPr>
              <w:spacing w:before="40" w:after="40" w:line="252" w:lineRule="auto"/>
              <w:jc w:val="center"/>
            </w:pPr>
            <w:r/>
            <w:r>
              <w:rPr>
                <w:rFonts w:ascii="Times New Roman" w:hAnsi="Times New Roman"/>
                <w:b w:val="0"/>
                <w:i w:val="0"/>
                <w:sz w:val="19"/>
              </w:rPr>
              <w:t>11</w:t>
            </w:r>
          </w:p>
        </w:tc>
        <w:tc>
          <w:tcPr>
            <w:tcW w:type="dxa" w:w="1872"/>
          </w:tcPr>
          <w:p>
            <w:pPr>
              <w:spacing w:before="40" w:after="40" w:line="252" w:lineRule="auto"/>
              <w:jc w:val="center"/>
            </w:pPr>
            <w:r/>
            <w:r>
              <w:rPr>
                <w:rFonts w:ascii="Times New Roman" w:hAnsi="Times New Roman"/>
                <w:b w:val="0"/>
                <w:i w:val="0"/>
                <w:sz w:val="19"/>
              </w:rPr>
              <w:t>0</w:t>
            </w:r>
          </w:p>
        </w:tc>
        <w:tc>
          <w:tcPr>
            <w:tcW w:type="dxa" w:w="1872"/>
          </w:tcPr>
          <w:p>
            <w:pPr>
              <w:spacing w:before="40" w:after="40" w:line="252" w:lineRule="auto"/>
              <w:jc w:val="center"/>
            </w:pPr>
            <w:r/>
            <w:r>
              <w:rPr>
                <w:rFonts w:ascii="Times New Roman" w:hAnsi="Times New Roman"/>
                <w:b w:val="0"/>
                <w:i w:val="0"/>
                <w:sz w:val="19"/>
              </w:rPr>
              <w:t>100%</w:t>
            </w:r>
          </w:p>
        </w:tc>
      </w:tr>
      <w:tr>
        <w:tc>
          <w:tcPr>
            <w:tcW w:type="dxa" w:w="1872"/>
          </w:tcPr>
          <w:p>
            <w:pPr>
              <w:spacing w:before="40" w:after="40" w:line="252" w:lineRule="auto"/>
              <w:jc w:val="left"/>
            </w:pPr>
            <w:r/>
            <w:r>
              <w:rPr>
                <w:rFonts w:ascii="Times New Roman" w:hAnsi="Times New Roman"/>
                <w:b w:val="0"/>
                <w:i w:val="0"/>
                <w:sz w:val="19"/>
              </w:rPr>
              <w:t>tests/test_filter_sort_search.py</w:t>
            </w:r>
          </w:p>
        </w:tc>
        <w:tc>
          <w:tcPr>
            <w:tcW w:type="dxa" w:w="1872"/>
          </w:tcPr>
          <w:p>
            <w:pPr>
              <w:spacing w:before="40" w:after="40" w:line="252" w:lineRule="auto"/>
              <w:jc w:val="center"/>
            </w:pPr>
            <w:r/>
            <w:r>
              <w:rPr>
                <w:rFonts w:ascii="Times New Roman" w:hAnsi="Times New Roman"/>
                <w:b w:val="0"/>
                <w:i w:val="0"/>
                <w:sz w:val="19"/>
              </w:rPr>
              <w:t>12</w:t>
            </w:r>
          </w:p>
        </w:tc>
        <w:tc>
          <w:tcPr>
            <w:tcW w:type="dxa" w:w="1872"/>
          </w:tcPr>
          <w:p>
            <w:pPr>
              <w:spacing w:before="40" w:after="40" w:line="252" w:lineRule="auto"/>
              <w:jc w:val="center"/>
            </w:pPr>
            <w:r/>
            <w:r>
              <w:rPr>
                <w:rFonts w:ascii="Times New Roman" w:hAnsi="Times New Roman"/>
                <w:b w:val="0"/>
                <w:i w:val="0"/>
                <w:sz w:val="19"/>
              </w:rPr>
              <w:t>12</w:t>
            </w:r>
          </w:p>
        </w:tc>
        <w:tc>
          <w:tcPr>
            <w:tcW w:type="dxa" w:w="1872"/>
          </w:tcPr>
          <w:p>
            <w:pPr>
              <w:spacing w:before="40" w:after="40" w:line="252" w:lineRule="auto"/>
              <w:jc w:val="center"/>
            </w:pPr>
            <w:r/>
            <w:r>
              <w:rPr>
                <w:rFonts w:ascii="Times New Roman" w:hAnsi="Times New Roman"/>
                <w:b w:val="0"/>
                <w:i w:val="0"/>
                <w:sz w:val="19"/>
              </w:rPr>
              <w:t>0</w:t>
            </w:r>
          </w:p>
        </w:tc>
        <w:tc>
          <w:tcPr>
            <w:tcW w:type="dxa" w:w="1872"/>
          </w:tcPr>
          <w:p>
            <w:pPr>
              <w:spacing w:before="40" w:after="40" w:line="252" w:lineRule="auto"/>
              <w:jc w:val="center"/>
            </w:pPr>
            <w:r/>
            <w:r>
              <w:rPr>
                <w:rFonts w:ascii="Times New Roman" w:hAnsi="Times New Roman"/>
                <w:b w:val="0"/>
                <w:i w:val="0"/>
                <w:sz w:val="19"/>
              </w:rPr>
              <w:t>100%</w:t>
            </w:r>
          </w:p>
        </w:tc>
      </w:tr>
      <w:tr>
        <w:tc>
          <w:tcPr>
            <w:tcW w:type="dxa" w:w="1872"/>
          </w:tcPr>
          <w:p>
            <w:pPr>
              <w:spacing w:before="40" w:after="40" w:line="252" w:lineRule="auto"/>
              <w:jc w:val="left"/>
            </w:pPr>
            <w:r/>
            <w:r>
              <w:rPr>
                <w:rFonts w:ascii="Times New Roman" w:hAnsi="Times New Roman"/>
                <w:b w:val="0"/>
                <w:i w:val="0"/>
                <w:sz w:val="19"/>
              </w:rPr>
              <w:t>tests/test_ui_theme.py</w:t>
            </w:r>
          </w:p>
        </w:tc>
        <w:tc>
          <w:tcPr>
            <w:tcW w:type="dxa" w:w="1872"/>
          </w:tcPr>
          <w:p>
            <w:pPr>
              <w:spacing w:before="40" w:after="40" w:line="252" w:lineRule="auto"/>
              <w:jc w:val="center"/>
            </w:pPr>
            <w:r/>
            <w:r>
              <w:rPr>
                <w:rFonts w:ascii="Times New Roman" w:hAnsi="Times New Roman"/>
                <w:b w:val="0"/>
                <w:i w:val="0"/>
                <w:sz w:val="19"/>
              </w:rPr>
              <w:t>15</w:t>
            </w:r>
          </w:p>
        </w:tc>
        <w:tc>
          <w:tcPr>
            <w:tcW w:type="dxa" w:w="1872"/>
          </w:tcPr>
          <w:p>
            <w:pPr>
              <w:spacing w:before="40" w:after="40" w:line="252" w:lineRule="auto"/>
              <w:jc w:val="center"/>
            </w:pPr>
            <w:r/>
            <w:r>
              <w:rPr>
                <w:rFonts w:ascii="Times New Roman" w:hAnsi="Times New Roman"/>
                <w:b w:val="0"/>
                <w:i w:val="0"/>
                <w:sz w:val="19"/>
              </w:rPr>
              <w:t>15</w:t>
            </w:r>
          </w:p>
        </w:tc>
        <w:tc>
          <w:tcPr>
            <w:tcW w:type="dxa" w:w="1872"/>
          </w:tcPr>
          <w:p>
            <w:pPr>
              <w:spacing w:before="40" w:after="40" w:line="252" w:lineRule="auto"/>
              <w:jc w:val="center"/>
            </w:pPr>
            <w:r/>
            <w:r>
              <w:rPr>
                <w:rFonts w:ascii="Times New Roman" w:hAnsi="Times New Roman"/>
                <w:b w:val="0"/>
                <w:i w:val="0"/>
                <w:sz w:val="19"/>
              </w:rPr>
              <w:t>0</w:t>
            </w:r>
          </w:p>
        </w:tc>
        <w:tc>
          <w:tcPr>
            <w:tcW w:type="dxa" w:w="1872"/>
          </w:tcPr>
          <w:p>
            <w:pPr>
              <w:spacing w:before="40" w:after="40" w:line="252" w:lineRule="auto"/>
              <w:jc w:val="center"/>
            </w:pPr>
            <w:r/>
            <w:r>
              <w:rPr>
                <w:rFonts w:ascii="Times New Roman" w:hAnsi="Times New Roman"/>
                <w:b w:val="0"/>
                <w:i w:val="0"/>
                <w:sz w:val="19"/>
              </w:rPr>
              <w:t>100%</w:t>
            </w:r>
          </w:p>
        </w:tc>
      </w:tr>
      <w:tr>
        <w:tc>
          <w:tcPr>
            <w:tcW w:type="dxa" w:w="1872"/>
            <w:shd w:fill="E2EFDA" w:val="clear"/>
          </w:tcPr>
          <w:p>
            <w:pPr>
              <w:spacing w:before="40" w:after="40" w:line="252" w:lineRule="auto"/>
              <w:jc w:val="left"/>
            </w:pPr>
            <w:r/>
            <w:r>
              <w:rPr>
                <w:rFonts w:ascii="Times New Roman" w:hAnsi="Times New Roman"/>
                <w:b/>
                <w:i w:val="0"/>
                <w:sz w:val="19"/>
              </w:rPr>
              <w:t>TOTAL TEST SUITE</w:t>
            </w:r>
          </w:p>
        </w:tc>
        <w:tc>
          <w:tcPr>
            <w:tcW w:type="dxa" w:w="1872"/>
            <w:shd w:fill="E2EFDA" w:val="clear"/>
          </w:tcPr>
          <w:p>
            <w:pPr>
              <w:spacing w:before="40" w:after="40" w:line="252" w:lineRule="auto"/>
              <w:jc w:val="center"/>
            </w:pPr>
            <w:r/>
            <w:r>
              <w:rPr>
                <w:rFonts w:ascii="Times New Roman" w:hAnsi="Times New Roman"/>
                <w:b/>
                <w:i w:val="0"/>
                <w:sz w:val="19"/>
              </w:rPr>
              <w:t>50</w:t>
            </w:r>
          </w:p>
        </w:tc>
        <w:tc>
          <w:tcPr>
            <w:tcW w:type="dxa" w:w="1872"/>
            <w:shd w:fill="E2EFDA" w:val="clear"/>
          </w:tcPr>
          <w:p>
            <w:pPr>
              <w:spacing w:before="40" w:after="40" w:line="252" w:lineRule="auto"/>
              <w:jc w:val="center"/>
            </w:pPr>
            <w:r/>
            <w:r>
              <w:rPr>
                <w:rFonts w:ascii="Times New Roman" w:hAnsi="Times New Roman"/>
                <w:b/>
                <w:i w:val="0"/>
                <w:sz w:val="19"/>
              </w:rPr>
              <w:t>50</w:t>
            </w:r>
          </w:p>
        </w:tc>
        <w:tc>
          <w:tcPr>
            <w:tcW w:type="dxa" w:w="1872"/>
            <w:shd w:fill="E2EFDA" w:val="clear"/>
          </w:tcPr>
          <w:p>
            <w:pPr>
              <w:spacing w:before="40" w:after="40" w:line="252" w:lineRule="auto"/>
              <w:jc w:val="center"/>
            </w:pPr>
            <w:r/>
            <w:r>
              <w:rPr>
                <w:rFonts w:ascii="Times New Roman" w:hAnsi="Times New Roman"/>
                <w:b/>
                <w:i w:val="0"/>
                <w:sz w:val="19"/>
              </w:rPr>
              <w:t>0</w:t>
            </w:r>
          </w:p>
        </w:tc>
        <w:tc>
          <w:tcPr>
            <w:tcW w:type="dxa" w:w="1872"/>
            <w:shd w:fill="E2EFDA" w:val="clear"/>
          </w:tcPr>
          <w:p>
            <w:pPr>
              <w:spacing w:before="40" w:after="40" w:line="252" w:lineRule="auto"/>
              <w:jc w:val="center"/>
            </w:pPr>
            <w:r/>
            <w:r>
              <w:rPr>
                <w:rFonts w:ascii="Times New Roman" w:hAnsi="Times New Roman"/>
                <w:b/>
                <w:i w:val="0"/>
                <w:sz w:val="19"/>
              </w:rPr>
              <w:t>100.0%</w:t>
            </w:r>
          </w:p>
        </w:tc>
      </w:tr>
    </w:tbl>
    <w:p>
      <w:pPr>
        <w:spacing w:before="160" w:after="40" w:line="276" w:lineRule="auto"/>
        <w:jc w:val="both"/>
      </w:pPr>
      <w:r>
        <w:rPr>
          <w:rFonts w:ascii="Times New Roman" w:hAnsi="Times New Roman" w:eastAsia="Times New Roman"/>
          <w:b/>
          <w:i w:val="0"/>
          <w:sz w:val="26"/>
        </w:rPr>
        <w:t>12.3 Test Automation Execution Command &amp; Report Generation</w:t>
      </w:r>
    </w:p>
    <w:p>
      <w:pPr>
        <w:spacing w:before="0" w:after="80" w:line="276" w:lineRule="auto"/>
        <w:jc w:val="both"/>
      </w:pPr>
      <w:r>
        <w:rPr>
          <w:rFonts w:ascii="Courier New" w:hAnsi="Courier New" w:eastAsia="Courier New"/>
          <w:b w:val="0"/>
          <w:i w:val="0"/>
          <w:sz w:val="20"/>
        </w:rPr>
        <w:t>$ pytest --html=reports/test_report.html --self-contained-html</w:t>
      </w:r>
    </w:p>
    <w:p>
      <w:pPr>
        <w:spacing w:before="0" w:after="0" w:line="276" w:lineRule="auto"/>
        <w:jc w:val="both"/>
      </w:pPr>
      <w:r>
        <w:rPr>
          <w:rFonts w:ascii="Times New Roman" w:hAnsi="Times New Roman" w:eastAsia="Times New Roman"/>
          <w:b w:val="0"/>
          <w:i w:val="0"/>
          <w:sz w:val="22"/>
        </w:rPr>
        <w:t>The pytest execution engine completes all 50 tests in approximately 2 minutes, generating a self-contained HTML report with timing metrics, environment configuration, and test case status indicators.</w:t>
      </w:r>
    </w:p>
    <w:p>
      <w:r>
        <w:br w:type="page"/>
      </w:r>
    </w:p>
    <w:p>
      <w:pPr>
        <w:spacing w:before="120" w:after="160"/>
        <w:jc w:val="center"/>
      </w:pPr>
      <w:r>
        <w:rPr>
          <w:rFonts w:ascii="Times New Roman" w:hAnsi="Times New Roman"/>
          <w:b/>
          <w:color w:val="000000"/>
          <w:sz w:val="30"/>
        </w:rPr>
        <w:t>Chapter 13: Conclusion, Future Scope &amp; References</w:t>
      </w:r>
    </w:p>
    <w:p>
      <w:pPr>
        <w:spacing w:before="0" w:after="80" w:line="276" w:lineRule="auto"/>
        <w:jc w:val="both"/>
      </w:pPr>
      <w:r>
        <w:rPr>
          <w:rFonts w:ascii="Times New Roman" w:hAnsi="Times New Roman" w:eastAsia="Times New Roman"/>
          <w:b/>
          <w:i w:val="0"/>
          <w:sz w:val="26"/>
        </w:rPr>
        <w:t>13.1 Conclusion</w:t>
      </w:r>
    </w:p>
    <w:p>
      <w:pPr>
        <w:spacing w:before="0" w:after="160" w:line="276" w:lineRule="auto"/>
        <w:jc w:val="both"/>
      </w:pPr>
      <w:r>
        <w:rPr>
          <w:rFonts w:ascii="Times New Roman" w:hAnsi="Times New Roman" w:eastAsia="Times New Roman"/>
          <w:b w:val="0"/>
          <w:i w:val="0"/>
          <w:sz w:val="24"/>
        </w:rPr>
        <w:t>The TaskFlow Software Testing and Quality Assurance mini project successfully demonstrated the practical application of automated testing, formal defect taxonomy, exploratory testing, and regression analysis on a functional web application. By establishing a 50-test automated suite using Selenium WebDriver and pytest, full feature verification was achieved with a 100% pass rate. Exploratory testing identified 7 subtle defects that guided improvements to input validation, accessibility, and cross-platform icon consistency.</w:t>
      </w:r>
    </w:p>
    <w:p>
      <w:pPr>
        <w:spacing w:before="0" w:after="160" w:line="276" w:lineRule="auto"/>
        <w:jc w:val="both"/>
      </w:pPr>
      <w:r>
        <w:rPr>
          <w:rFonts w:ascii="Times New Roman" w:hAnsi="Times New Roman" w:eastAsia="Times New Roman"/>
          <w:b/>
          <w:i w:val="0"/>
          <w:sz w:val="24"/>
        </w:rPr>
        <w:t>Final Verdict: PASS — Application meets all quality gates and is ready for academic evaluation.</w:t>
      </w:r>
    </w:p>
    <w:p>
      <w:pPr>
        <w:spacing w:before="0" w:after="80" w:line="276" w:lineRule="auto"/>
        <w:jc w:val="both"/>
      </w:pPr>
      <w:r>
        <w:rPr>
          <w:rFonts w:ascii="Times New Roman" w:hAnsi="Times New Roman" w:eastAsia="Times New Roman"/>
          <w:b/>
          <w:i w:val="0"/>
          <w:sz w:val="26"/>
        </w:rPr>
        <w:t>13.2 Future Scope &amp; Enhancements</w:t>
      </w:r>
    </w:p>
    <w:p>
      <w:pPr>
        <w:pStyle w:val="ListBullet"/>
        <w:spacing w:before="0" w:after="60" w:line="276" w:lineRule="auto"/>
      </w:pPr>
      <w:r>
        <w:rPr>
          <w:rFonts w:ascii="Times New Roman" w:hAnsi="Times New Roman"/>
          <w:b/>
          <w:sz w:val="22"/>
        </w:rPr>
        <w:t xml:space="preserve">CI/CD Pipeline Integration: </w:t>
      </w:r>
      <w:r>
        <w:rPr>
          <w:rFonts w:ascii="Times New Roman" w:hAnsi="Times New Roman"/>
          <w:sz w:val="22"/>
        </w:rPr>
        <w:t>Embed automated pytest runs into GitHub Actions workflows to execute tests on every pull request.</w:t>
      </w:r>
    </w:p>
    <w:p>
      <w:pPr>
        <w:pStyle w:val="ListBullet"/>
        <w:spacing w:before="0" w:after="60" w:line="276" w:lineRule="auto"/>
      </w:pPr>
      <w:r>
        <w:rPr>
          <w:rFonts w:ascii="Times New Roman" w:hAnsi="Times New Roman"/>
          <w:b/>
          <w:sz w:val="22"/>
        </w:rPr>
        <w:t xml:space="preserve">Visual Regression Testing: </w:t>
      </w:r>
      <w:r>
        <w:rPr>
          <w:rFonts w:ascii="Times New Roman" w:hAnsi="Times New Roman"/>
          <w:sz w:val="22"/>
        </w:rPr>
        <w:t>Integrate pixel-level screenshot comparison tools (e.g., Applitools or Percy) to detect visual deviations.</w:t>
      </w:r>
    </w:p>
    <w:p>
      <w:pPr>
        <w:pStyle w:val="ListBullet"/>
        <w:spacing w:before="0" w:after="60" w:line="276" w:lineRule="auto"/>
      </w:pPr>
      <w:r>
        <w:rPr>
          <w:rFonts w:ascii="Times New Roman" w:hAnsi="Times New Roman"/>
          <w:b/>
          <w:sz w:val="22"/>
        </w:rPr>
        <w:t xml:space="preserve">Cloud Execution: </w:t>
      </w:r>
      <w:r>
        <w:rPr>
          <w:rFonts w:ascii="Times New Roman" w:hAnsi="Times New Roman"/>
          <w:sz w:val="22"/>
        </w:rPr>
        <w:t>Run test suites across Sauce Labs or BrowserStack to validate Safari, Edge, and mobile browser matrixes.</w:t>
      </w:r>
    </w:p>
    <w:p>
      <w:pPr>
        <w:spacing w:before="160" w:after="80" w:line="276" w:lineRule="auto"/>
        <w:jc w:val="both"/>
      </w:pPr>
      <w:r>
        <w:rPr>
          <w:rFonts w:ascii="Times New Roman" w:hAnsi="Times New Roman" w:eastAsia="Times New Roman"/>
          <w:b/>
          <w:i w:val="0"/>
          <w:sz w:val="26"/>
        </w:rPr>
        <w:t>13.3 References</w:t>
      </w:r>
    </w:p>
    <w:p>
      <w:pPr>
        <w:spacing w:before="0" w:after="60" w:line="276" w:lineRule="auto"/>
        <w:jc w:val="both"/>
      </w:pPr>
      <w:r>
        <w:rPr>
          <w:rFonts w:ascii="Times New Roman" w:hAnsi="Times New Roman" w:eastAsia="Times New Roman"/>
          <w:b w:val="0"/>
          <w:i w:val="0"/>
          <w:sz w:val="19"/>
        </w:rPr>
        <w:t>[1] Selenium Project Contributors, 'Selenium WebDriver Architecture and APIs Documentation', 2024. [Online]. Available: https://www.selenium.dev/documentation/webdriver/</w:t>
      </w:r>
    </w:p>
    <w:p>
      <w:pPr>
        <w:spacing w:before="0" w:after="60" w:line="276" w:lineRule="auto"/>
        <w:jc w:val="both"/>
      </w:pPr>
      <w:r>
        <w:rPr>
          <w:rFonts w:ascii="Times New Roman" w:hAnsi="Times New Roman" w:eastAsia="Times New Roman"/>
          <w:b w:val="0"/>
          <w:i w:val="0"/>
          <w:sz w:val="19"/>
        </w:rPr>
        <w:t>[2] Holger Krekel et al., 'pytest: Comprehensive Python Testing Framework', v8.3, 2024. [Online]. Available: https://docs.pytest.org/</w:t>
      </w:r>
    </w:p>
    <w:p>
      <w:pPr>
        <w:spacing w:before="0" w:after="60" w:line="276" w:lineRule="auto"/>
        <w:jc w:val="both"/>
      </w:pPr>
      <w:r>
        <w:rPr>
          <w:rFonts w:ascii="Times New Roman" w:hAnsi="Times New Roman" w:eastAsia="Times New Roman"/>
          <w:b w:val="0"/>
          <w:i w:val="0"/>
          <w:sz w:val="19"/>
        </w:rPr>
        <w:t>[3] International Software Testing Qualifications Board (ISTQB), 'Certified Tester Foundation Level (CTFL) Syllabus', v4.0, 2023.</w:t>
      </w:r>
    </w:p>
    <w:p>
      <w:pPr>
        <w:spacing w:before="0" w:after="60" w:line="276" w:lineRule="auto"/>
        <w:jc w:val="both"/>
      </w:pPr>
      <w:r>
        <w:rPr>
          <w:rFonts w:ascii="Times New Roman" w:hAnsi="Times New Roman" w:eastAsia="Times New Roman"/>
          <w:b w:val="0"/>
          <w:i w:val="0"/>
          <w:sz w:val="19"/>
        </w:rPr>
        <w:t>[4] IEEE Computer Society, 'IEEE Standard Classification for Software Anomalies', IEEE Std 1044-2009, 2010.</w:t>
      </w:r>
    </w:p>
    <w:p>
      <w:pPr>
        <w:spacing w:before="0" w:after="60" w:line="276" w:lineRule="auto"/>
        <w:jc w:val="both"/>
      </w:pPr>
      <w:r>
        <w:rPr>
          <w:rFonts w:ascii="Times New Roman" w:hAnsi="Times New Roman" w:eastAsia="Times New Roman"/>
          <w:b w:val="0"/>
          <w:i w:val="0"/>
          <w:sz w:val="19"/>
        </w:rPr>
        <w:t>[5] James Bach and Michael Bolton, 'Session-Based Test Management (SBTM) Methodology', Satisfice Inc., 2020.</w:t>
      </w:r>
    </w:p>
    <w:p>
      <w:pPr>
        <w:spacing w:before="0" w:after="60" w:line="276" w:lineRule="auto"/>
        <w:jc w:val="both"/>
      </w:pPr>
      <w:r>
        <w:rPr>
          <w:rFonts w:ascii="Times New Roman" w:hAnsi="Times New Roman" w:eastAsia="Times New Roman"/>
          <w:b w:val="0"/>
          <w:i w:val="0"/>
          <w:sz w:val="19"/>
        </w:rPr>
        <w:t>[6] W3C Web Accessibility Initiative, 'Web Content Accessibility Guidelines (WCAG) 2.2', W3C Recommendation, 2023.</w:t>
      </w:r>
    </w:p>
    <w:p>
      <w:pPr>
        <w:spacing w:before="0" w:after="60" w:line="276" w:lineRule="auto"/>
        <w:jc w:val="both"/>
      </w:pPr>
      <w:r>
        <w:rPr>
          <w:rFonts w:ascii="Times New Roman" w:hAnsi="Times New Roman" w:eastAsia="Times New Roman"/>
          <w:b w:val="0"/>
          <w:i w:val="0"/>
          <w:sz w:val="19"/>
        </w:rPr>
        <w:t>[7] Mozilla Developer Network (MDN), 'Web Storage API &amp; Client-side Storage Guides', 2024. [Online]. Available: https://developer.mozilla.org/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